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E94933" w14:paraId="217E02BF" w14:textId="77777777" w:rsidTr="00E94933">
        <w:tc>
          <w:tcPr>
            <w:tcW w:w="3672" w:type="dxa"/>
          </w:tcPr>
          <w:p w14:paraId="594614B1" w14:textId="0FAC9FBC" w:rsidR="00E94933" w:rsidRDefault="009A3991" w:rsidP="00E94933">
            <w:bookmarkStart w:id="0" w:name="_Hlk210382759"/>
            <w:r>
              <w:t>Section: A</w:t>
            </w:r>
          </w:p>
        </w:tc>
        <w:tc>
          <w:tcPr>
            <w:tcW w:w="3672" w:type="dxa"/>
          </w:tcPr>
          <w:p w14:paraId="7094BBF7" w14:textId="771824F2" w:rsidR="00E94933" w:rsidRDefault="00E94933" w:rsidP="00E94933">
            <w:pPr>
              <w:jc w:val="center"/>
            </w:pPr>
            <w:r w:rsidRPr="00E94933">
              <w:rPr>
                <w:sz w:val="36"/>
                <w:szCs w:val="36"/>
              </w:rPr>
              <w:t>QUIZ</w:t>
            </w:r>
            <w:r>
              <w:rPr>
                <w:sz w:val="36"/>
                <w:szCs w:val="36"/>
              </w:rPr>
              <w:t xml:space="preserve"> - 1</w:t>
            </w:r>
          </w:p>
        </w:tc>
        <w:tc>
          <w:tcPr>
            <w:tcW w:w="3672" w:type="dxa"/>
          </w:tcPr>
          <w:p w14:paraId="14FBF8A1" w14:textId="3A0FE42A" w:rsidR="00E94933" w:rsidRDefault="00E94933" w:rsidP="00E94933">
            <w:r>
              <w:t>Time Allowed: 20 mins</w:t>
            </w:r>
          </w:p>
        </w:tc>
      </w:tr>
      <w:tr w:rsidR="00E94933" w14:paraId="5763B26B" w14:textId="77777777" w:rsidTr="00E94933">
        <w:tc>
          <w:tcPr>
            <w:tcW w:w="3672" w:type="dxa"/>
          </w:tcPr>
          <w:p w14:paraId="37642792" w14:textId="77777777" w:rsidR="00E94933" w:rsidRDefault="00E94933" w:rsidP="00E94933"/>
          <w:p w14:paraId="6D920FB0" w14:textId="5AE8DF57" w:rsidR="00E94933" w:rsidRDefault="00E94933" w:rsidP="00E94933">
            <w:r>
              <w:t>Name</w:t>
            </w:r>
            <w:r w:rsidR="00D92B9A">
              <w:t xml:space="preserve"> Solution</w:t>
            </w:r>
          </w:p>
        </w:tc>
        <w:tc>
          <w:tcPr>
            <w:tcW w:w="3672" w:type="dxa"/>
          </w:tcPr>
          <w:p w14:paraId="1770BF96" w14:textId="77777777" w:rsidR="00E94933" w:rsidRDefault="00E94933" w:rsidP="00E94933"/>
        </w:tc>
        <w:tc>
          <w:tcPr>
            <w:tcW w:w="3672" w:type="dxa"/>
          </w:tcPr>
          <w:p w14:paraId="5EBA1EE8" w14:textId="77777777" w:rsidR="00E94933" w:rsidRDefault="00E94933" w:rsidP="00E94933"/>
          <w:p w14:paraId="5B729FA7" w14:textId="7857E35B" w:rsidR="00E94933" w:rsidRDefault="00E94933" w:rsidP="00E94933">
            <w:r>
              <w:t>Roll No.</w:t>
            </w:r>
          </w:p>
        </w:tc>
      </w:tr>
      <w:bookmarkEnd w:id="0"/>
    </w:tbl>
    <w:p w14:paraId="26F52D7B" w14:textId="77777777" w:rsidR="00E94933" w:rsidRDefault="00E94933">
      <w:pPr>
        <w:rPr>
          <w:sz w:val="20"/>
        </w:rPr>
      </w:pPr>
    </w:p>
    <w:p w14:paraId="7FC3727A" w14:textId="087F83CE" w:rsidR="000B15BF" w:rsidRDefault="00B26B93"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EF0220C" wp14:editId="52139E38">
                <wp:simplePos x="0" y="0"/>
                <wp:positionH relativeFrom="column">
                  <wp:posOffset>1162737</wp:posOffset>
                </wp:positionH>
                <wp:positionV relativeFrom="paragraph">
                  <wp:posOffset>189301</wp:posOffset>
                </wp:positionV>
                <wp:extent cx="160920" cy="146880"/>
                <wp:effectExtent l="38100" t="38100" r="29845" b="43815"/>
                <wp:wrapNone/>
                <wp:docPr id="99548962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6092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799457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91.05pt;margin-top:14.4pt;width:13.65pt;height:1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">
                <v:imagedata r:id="rId7" o:title=""/>
              </v:shape>
            </w:pict>
          </mc:Fallback>
        </mc:AlternateContent>
      </w:r>
      <w:r w:rsidR="00000000">
        <w:rPr>
          <w:sz w:val="20"/>
        </w:rPr>
        <w:t>Q1. Which of the following is the correct way to define a function in Python?</w:t>
      </w:r>
      <w:r w:rsidR="00000000">
        <w:rPr>
          <w:sz w:val="20"/>
        </w:rPr>
        <w:br/>
        <w:t>a) function myFunc()  b) def myFunc()  c) func myFunc()  d) define myFunc()</w:t>
      </w:r>
    </w:p>
    <w:p w14:paraId="080BBDB1" w14:textId="24A00AA2" w:rsidR="000B15BF" w:rsidRDefault="00B26B93"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EA75FEC" wp14:editId="04009BEC">
                <wp:simplePos x="0" y="0"/>
                <wp:positionH relativeFrom="column">
                  <wp:posOffset>-22860</wp:posOffset>
                </wp:positionH>
                <wp:positionV relativeFrom="paragraph">
                  <wp:posOffset>203835</wp:posOffset>
                </wp:positionV>
                <wp:extent cx="140335" cy="121920"/>
                <wp:effectExtent l="38100" t="38100" r="31115" b="49530"/>
                <wp:wrapNone/>
                <wp:docPr id="139996933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40335" cy="121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1727B" id="Ink 5" o:spid="_x0000_s1026" type="#_x0000_t75" style="position:absolute;margin-left:-2.3pt;margin-top:15.55pt;width:12pt;height:10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">
                <v:imagedata r:id="rId9" o:title=""/>
              </v:shape>
            </w:pict>
          </mc:Fallback>
        </mc:AlternateContent>
      </w:r>
      <w:r w:rsidR="00000000">
        <w:rPr>
          <w:sz w:val="20"/>
        </w:rPr>
        <w:t>Q2. What will be the output of print(type([1,2,3]))?</w:t>
      </w:r>
      <w:r w:rsidR="00000000">
        <w:rPr>
          <w:sz w:val="20"/>
        </w:rPr>
        <w:br/>
        <w:t>a) &lt;class 'list'&gt;  b) &lt;class 'array'&gt;  c) &lt;class 'tuple'&gt;  d) &lt;class 'dict'&gt;</w:t>
      </w:r>
    </w:p>
    <w:p w14:paraId="4578DD15" w14:textId="573988F9" w:rsidR="000B15BF" w:rsidRDefault="00B26B93"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5489E0F" wp14:editId="139467AE">
                <wp:simplePos x="0" y="0"/>
                <wp:positionH relativeFrom="column">
                  <wp:posOffset>1496457</wp:posOffset>
                </wp:positionH>
                <wp:positionV relativeFrom="paragraph">
                  <wp:posOffset>188931</wp:posOffset>
                </wp:positionV>
                <wp:extent cx="162360" cy="147600"/>
                <wp:effectExtent l="38100" t="38100" r="47625" b="43180"/>
                <wp:wrapNone/>
                <wp:docPr id="582242630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6236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2EB48" id="Ink 6" o:spid="_x0000_s1026" type="#_x0000_t75" style="position:absolute;margin-left:117.35pt;margin-top:14.4pt;width:13.8pt;height:12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">
                <v:imagedata r:id="rId11" o:title=""/>
              </v:shape>
            </w:pict>
          </mc:Fallback>
        </mc:AlternateContent>
      </w:r>
      <w:r w:rsidR="00000000">
        <w:rPr>
          <w:sz w:val="20"/>
        </w:rPr>
        <w:t>Q3. Which data type is immutable in Python?</w:t>
      </w:r>
      <w:r w:rsidR="00000000">
        <w:rPr>
          <w:sz w:val="20"/>
        </w:rPr>
        <w:br/>
        <w:t>a) List  b) Set  c) Dictionary  d) Tuple</w:t>
      </w:r>
    </w:p>
    <w:p w14:paraId="48C647CB" w14:textId="648708DB" w:rsidR="000B15BF" w:rsidRDefault="00B26B93"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B6B950C" wp14:editId="1D083117">
                <wp:simplePos x="0" y="0"/>
                <wp:positionH relativeFrom="column">
                  <wp:posOffset>327177</wp:posOffset>
                </wp:positionH>
                <wp:positionV relativeFrom="paragraph">
                  <wp:posOffset>174706</wp:posOffset>
                </wp:positionV>
                <wp:extent cx="155520" cy="137520"/>
                <wp:effectExtent l="38100" t="38100" r="35560" b="34290"/>
                <wp:wrapNone/>
                <wp:docPr id="126878700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5552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1F067F" id="Ink 9" o:spid="_x0000_s1026" type="#_x0000_t75" style="position:absolute;margin-left:25.25pt;margin-top:13.25pt;width:13.25pt;height:11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">
                <v:imagedata r:id="rId13" o:title=""/>
              </v:shape>
            </w:pict>
          </mc:Fallback>
        </mc:AlternateContent>
      </w:r>
      <w:r w:rsidR="00000000">
        <w:rPr>
          <w:sz w:val="20"/>
        </w:rPr>
        <w:t>Q4. What is the output of: x = 'Python'; print(x[1:4])</w:t>
      </w:r>
      <w:r w:rsidR="00000000">
        <w:rPr>
          <w:sz w:val="20"/>
        </w:rPr>
        <w:br/>
        <w:t>a) Pyt  b) yth  c) tho  d) ytho</w:t>
      </w:r>
    </w:p>
    <w:p w14:paraId="79BD166D" w14:textId="67F24CCD" w:rsidR="000B15BF" w:rsidRDefault="00B26B93"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5795220" wp14:editId="7C377089">
                <wp:simplePos x="0" y="0"/>
                <wp:positionH relativeFrom="column">
                  <wp:posOffset>955377</wp:posOffset>
                </wp:positionH>
                <wp:positionV relativeFrom="paragraph">
                  <wp:posOffset>205394</wp:posOffset>
                </wp:positionV>
                <wp:extent cx="139680" cy="113400"/>
                <wp:effectExtent l="38100" t="38100" r="51435" b="39370"/>
                <wp:wrapNone/>
                <wp:docPr id="30287961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3968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532D1" id="Ink 11" o:spid="_x0000_s1026" type="#_x0000_t75" style="position:absolute;margin-left:74.75pt;margin-top:15.65pt;width:12pt;height:9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">
                <v:imagedata r:id="rId15" o:title=""/>
              </v:shape>
            </w:pict>
          </mc:Fallback>
        </mc:AlternateContent>
      </w:r>
      <w:r w:rsidR="00000000">
        <w:rPr>
          <w:sz w:val="20"/>
        </w:rPr>
        <w:t xml:space="preserve">Q5. Which of the following keywords is used for </w:t>
      </w:r>
      <w:r w:rsidR="00BE299D">
        <w:rPr>
          <w:sz w:val="20"/>
        </w:rPr>
        <w:t>control</w:t>
      </w:r>
      <w:r w:rsidR="00000000">
        <w:rPr>
          <w:sz w:val="20"/>
        </w:rPr>
        <w:t xml:space="preserve"> </w:t>
      </w:r>
      <w:r w:rsidR="00BE299D">
        <w:rPr>
          <w:sz w:val="20"/>
        </w:rPr>
        <w:t>flow</w:t>
      </w:r>
      <w:r w:rsidR="00000000">
        <w:rPr>
          <w:sz w:val="20"/>
        </w:rPr>
        <w:t xml:space="preserve"> in Python?</w:t>
      </w:r>
      <w:r w:rsidR="00000000">
        <w:rPr>
          <w:sz w:val="20"/>
        </w:rPr>
        <w:br/>
        <w:t xml:space="preserve">a) catch  b) error  c) </w:t>
      </w:r>
      <w:r w:rsidR="00BE299D">
        <w:rPr>
          <w:sz w:val="20"/>
        </w:rPr>
        <w:t>if..elif..else</w:t>
      </w:r>
      <w:r w:rsidR="00000000">
        <w:rPr>
          <w:sz w:val="20"/>
        </w:rPr>
        <w:t xml:space="preserve">  d) throw</w:t>
      </w:r>
    </w:p>
    <w:p w14:paraId="66125213" w14:textId="2B247EEF" w:rsidR="000B15BF" w:rsidRDefault="00B26B93"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B836E10" wp14:editId="2EFDE493">
                <wp:simplePos x="0" y="0"/>
                <wp:positionH relativeFrom="column">
                  <wp:posOffset>511810</wp:posOffset>
                </wp:positionH>
                <wp:positionV relativeFrom="paragraph">
                  <wp:posOffset>200025</wp:posOffset>
                </wp:positionV>
                <wp:extent cx="135255" cy="108585"/>
                <wp:effectExtent l="38100" t="38100" r="36195" b="43815"/>
                <wp:wrapNone/>
                <wp:docPr id="127319141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35255" cy="1085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5872E" id="Ink 13" o:spid="_x0000_s1026" type="#_x0000_t75" style="position:absolute;margin-left:39.8pt;margin-top:15.25pt;width:11.6pt;height:9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">
                <v:imagedata r:id="rId17" o:title=""/>
              </v:shape>
            </w:pict>
          </mc:Fallback>
        </mc:AlternateContent>
      </w:r>
      <w:r w:rsidR="00000000">
        <w:rPr>
          <w:sz w:val="20"/>
        </w:rPr>
        <w:t>Q6. The mean of the dataset [2, 4, 6, 8, 10] is:</w:t>
      </w:r>
      <w:r w:rsidR="00000000">
        <w:rPr>
          <w:sz w:val="20"/>
        </w:rPr>
        <w:br/>
        <w:t>a) 4  b) 5  c) 6  d) 7</w:t>
      </w:r>
    </w:p>
    <w:p w14:paraId="67E3941E" w14:textId="16EADC2A" w:rsidR="000B15BF" w:rsidRDefault="00B26B93"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B0CEFAE" wp14:editId="23491C8A">
                <wp:simplePos x="0" y="0"/>
                <wp:positionH relativeFrom="column">
                  <wp:posOffset>3683817</wp:posOffset>
                </wp:positionH>
                <wp:positionV relativeFrom="paragraph">
                  <wp:posOffset>183784</wp:posOffset>
                </wp:positionV>
                <wp:extent cx="139320" cy="127440"/>
                <wp:effectExtent l="38100" t="38100" r="51435" b="44450"/>
                <wp:wrapNone/>
                <wp:docPr id="73822205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3932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C52ECE" id="Ink 14" o:spid="_x0000_s1026" type="#_x0000_t75" style="position:absolute;margin-left:289.55pt;margin-top:13.95pt;width:11.95pt;height:1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">
                <v:imagedata r:id="rId19" o:title=""/>
              </v:shape>
            </w:pict>
          </mc:Fallback>
        </mc:AlternateContent>
      </w:r>
      <w:r w:rsidR="00000000">
        <w:rPr>
          <w:sz w:val="20"/>
        </w:rPr>
        <w:t>Q7. Covariance between two variables measures:</w:t>
      </w:r>
      <w:r w:rsidR="00000000">
        <w:rPr>
          <w:sz w:val="20"/>
        </w:rPr>
        <w:br/>
        <w:t>a) The difference between means  b) The spread of a single variable  c) The directional relationship between variables  d) The probability of independence</w:t>
      </w:r>
    </w:p>
    <w:p w14:paraId="20B62E59" w14:textId="7DD43ECC" w:rsidR="000B15BF" w:rsidRDefault="00B26B93"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27A07C0" wp14:editId="15890BDF">
                <wp:simplePos x="0" y="0"/>
                <wp:positionH relativeFrom="column">
                  <wp:posOffset>328257</wp:posOffset>
                </wp:positionH>
                <wp:positionV relativeFrom="paragraph">
                  <wp:posOffset>169109</wp:posOffset>
                </wp:positionV>
                <wp:extent cx="146880" cy="153720"/>
                <wp:effectExtent l="38100" t="38100" r="43815" b="36830"/>
                <wp:wrapNone/>
                <wp:docPr id="197801277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4688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F5C13" id="Ink 15" o:spid="_x0000_s1026" type="#_x0000_t75" style="position:absolute;margin-left:25.35pt;margin-top:12.8pt;width:12.55pt;height:13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">
                <v:imagedata r:id="rId21" o:title=""/>
              </v:shape>
            </w:pict>
          </mc:Fallback>
        </mc:AlternateContent>
      </w:r>
      <w:r w:rsidR="00000000">
        <w:rPr>
          <w:sz w:val="20"/>
        </w:rPr>
        <w:t>Q8. If P(A)=0.5, P(B)=0.4, and P(A∩B)=0.2, what is P(A|B)?</w:t>
      </w:r>
      <w:r w:rsidR="00000000">
        <w:rPr>
          <w:sz w:val="20"/>
        </w:rPr>
        <w:br/>
        <w:t>a) 0.2  b) 0.25  c) 0.4  d) 0.5</w:t>
      </w:r>
    </w:p>
    <w:p w14:paraId="081CD1F2" w14:textId="1955C4B6" w:rsidR="000B15BF" w:rsidRDefault="00B26B93"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3B706FE" wp14:editId="3FF42872">
                <wp:simplePos x="0" y="0"/>
                <wp:positionH relativeFrom="column">
                  <wp:posOffset>1848537</wp:posOffset>
                </wp:positionH>
                <wp:positionV relativeFrom="paragraph">
                  <wp:posOffset>192496</wp:posOffset>
                </wp:positionV>
                <wp:extent cx="92520" cy="127800"/>
                <wp:effectExtent l="38100" t="38100" r="41275" b="43815"/>
                <wp:wrapNone/>
                <wp:docPr id="153940297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9252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FAB81" id="Ink 17" o:spid="_x0000_s1026" type="#_x0000_t75" style="position:absolute;margin-left:145.05pt;margin-top:14.65pt;width:8.3pt;height:11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">
                <v:imagedata r:id="rId23" o:title=""/>
              </v:shape>
            </w:pict>
          </mc:Fallback>
        </mc:AlternateContent>
      </w:r>
      <w:r w:rsidR="00000000">
        <w:rPr>
          <w:sz w:val="20"/>
        </w:rPr>
        <w:t>Q9. Bayes' theorem is used to:</w:t>
      </w:r>
      <w:r w:rsidR="00000000">
        <w:rPr>
          <w:sz w:val="20"/>
        </w:rPr>
        <w:br/>
        <w:t>a) Estimate the mean of a dataset  b) Update probabilities based on new evidence  c) Measure linearity in data  d) Calculate variance</w:t>
      </w:r>
    </w:p>
    <w:p w14:paraId="54AEDA93" w14:textId="225BFBD1" w:rsidR="000B15BF" w:rsidRDefault="00B26B93"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EFDD7CC" wp14:editId="4A1EEE73">
                <wp:simplePos x="0" y="0"/>
                <wp:positionH relativeFrom="column">
                  <wp:posOffset>-48663</wp:posOffset>
                </wp:positionH>
                <wp:positionV relativeFrom="paragraph">
                  <wp:posOffset>163061</wp:posOffset>
                </wp:positionV>
                <wp:extent cx="151560" cy="155160"/>
                <wp:effectExtent l="38100" t="38100" r="39370" b="35560"/>
                <wp:wrapNone/>
                <wp:docPr id="1275989358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5156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20739" id="Ink 21" o:spid="_x0000_s1026" type="#_x0000_t75" style="position:absolute;margin-left:-4.35pt;margin-top:12.35pt;width:12.95pt;height:13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">
                <v:imagedata r:id="rId25" o:title=""/>
              </v:shape>
            </w:pict>
          </mc:Fallback>
        </mc:AlternateContent>
      </w:r>
      <w:r w:rsidR="00000000">
        <w:rPr>
          <w:sz w:val="20"/>
        </w:rPr>
        <w:t>Q10. Variance is defined as:</w:t>
      </w:r>
      <w:r w:rsidR="00000000">
        <w:rPr>
          <w:sz w:val="20"/>
        </w:rPr>
        <w:br/>
        <w:t>a) Average of squared differences from the mean  b) Square root of the mean  c) Average of the data points  d) Difference between max and min</w:t>
      </w:r>
    </w:p>
    <w:p w14:paraId="530412F1" w14:textId="68BA0BEA" w:rsidR="000B15BF" w:rsidRDefault="00B26B93"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C1BD56D" wp14:editId="72BD28CB">
                <wp:simplePos x="0" y="0"/>
                <wp:positionH relativeFrom="column">
                  <wp:posOffset>1651000</wp:posOffset>
                </wp:positionH>
                <wp:positionV relativeFrom="paragraph">
                  <wp:posOffset>198120</wp:posOffset>
                </wp:positionV>
                <wp:extent cx="123825" cy="123825"/>
                <wp:effectExtent l="38100" t="38100" r="47625" b="47625"/>
                <wp:wrapNone/>
                <wp:docPr id="745348825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23825" cy="1238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D128F" id="Ink 23" o:spid="_x0000_s1026" type="#_x0000_t75" style="position:absolute;margin-left:129.5pt;margin-top:15.1pt;width:10.7pt;height:10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">
                <v:imagedata r:id="rId27" o:title=""/>
              </v:shape>
            </w:pict>
          </mc:Fallback>
        </mc:AlternateContent>
      </w:r>
      <w:r w:rsidR="00000000">
        <w:rPr>
          <w:sz w:val="20"/>
        </w:rPr>
        <w:t>Q11. Gradient descent is mainly used for:</w:t>
      </w:r>
      <w:r w:rsidR="00000000">
        <w:rPr>
          <w:sz w:val="20"/>
        </w:rPr>
        <w:br/>
        <w:t>a) Increasing the loss function  b) Minimizing the cost function  c) Randomizing parameters  d) Maximizing the mean</w:t>
      </w:r>
    </w:p>
    <w:p w14:paraId="5E5783B6" w14:textId="7E2262D6" w:rsidR="000B15BF" w:rsidRDefault="00B26B93"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8369C70" wp14:editId="1F56E7F7">
                <wp:simplePos x="0" y="0"/>
                <wp:positionH relativeFrom="column">
                  <wp:posOffset>3046257</wp:posOffset>
                </wp:positionH>
                <wp:positionV relativeFrom="paragraph">
                  <wp:posOffset>198326</wp:posOffset>
                </wp:positionV>
                <wp:extent cx="124560" cy="129600"/>
                <wp:effectExtent l="38100" t="38100" r="46990" b="41910"/>
                <wp:wrapNone/>
                <wp:docPr id="538226240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2456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73B77" id="Ink 24" o:spid="_x0000_s1026" type="#_x0000_t75" style="position:absolute;margin-left:239.35pt;margin-top:15.1pt;width:10.75pt;height:11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">
                <v:imagedata r:id="rId29" o:title=""/>
              </v:shape>
            </w:pict>
          </mc:Fallback>
        </mc:AlternateContent>
      </w:r>
      <w:r w:rsidR="00000000">
        <w:rPr>
          <w:sz w:val="20"/>
        </w:rPr>
        <w:t>Q12. In linear regression, the line of best fit is chosen such that:</w:t>
      </w:r>
      <w:r w:rsidR="00000000">
        <w:rPr>
          <w:sz w:val="20"/>
        </w:rPr>
        <w:br/>
        <w:t>a) The slope is maximized  b) The variance is minimized  c) The sum of squared errors is minimized  d) The covariance is zero</w:t>
      </w:r>
    </w:p>
    <w:p w14:paraId="5E64C6FD" w14:textId="1A45A120" w:rsidR="000B15BF" w:rsidRDefault="00B26B93"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088903E" wp14:editId="08FC992D">
                <wp:simplePos x="0" y="0"/>
                <wp:positionH relativeFrom="column">
                  <wp:posOffset>3442257</wp:posOffset>
                </wp:positionH>
                <wp:positionV relativeFrom="paragraph">
                  <wp:posOffset>198501</wp:posOffset>
                </wp:positionV>
                <wp:extent cx="99360" cy="143280"/>
                <wp:effectExtent l="38100" t="38100" r="53340" b="47625"/>
                <wp:wrapNone/>
                <wp:docPr id="1317624153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9936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F5F83" id="Ink 26" o:spid="_x0000_s1026" type="#_x0000_t75" style="position:absolute;margin-left:270.55pt;margin-top:15.15pt;width:8.8pt;height:12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">
                <v:imagedata r:id="rId31" o:title=""/>
              </v:shape>
            </w:pict>
          </mc:Fallback>
        </mc:AlternateContent>
      </w:r>
      <w:r w:rsidR="00000000">
        <w:rPr>
          <w:sz w:val="20"/>
        </w:rPr>
        <w:t>Q13. In gradient descent, the 'learning rate' controls:</w:t>
      </w:r>
      <w:r w:rsidR="00000000">
        <w:rPr>
          <w:sz w:val="20"/>
        </w:rPr>
        <w:br/>
        <w:t>a) The slope of the regression line  b) The number of iterations  c) The step size during updates  d) The dataset size</w:t>
      </w:r>
    </w:p>
    <w:p w14:paraId="5B32CB00" w14:textId="06EF76F5" w:rsidR="000B15BF" w:rsidRDefault="00B26B93"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BB34350" wp14:editId="7B61EBA7">
                <wp:simplePos x="0" y="0"/>
                <wp:positionH relativeFrom="column">
                  <wp:posOffset>2005857</wp:posOffset>
                </wp:positionH>
                <wp:positionV relativeFrom="paragraph">
                  <wp:posOffset>189410</wp:posOffset>
                </wp:positionV>
                <wp:extent cx="155520" cy="122040"/>
                <wp:effectExtent l="38100" t="38100" r="16510" b="49530"/>
                <wp:wrapNone/>
                <wp:docPr id="1464090592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5552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76E6D" id="Ink 27" o:spid="_x0000_s1026" type="#_x0000_t75" style="position:absolute;margin-left:157.45pt;margin-top:14.4pt;width:13.25pt;height:10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">
                <v:imagedata r:id="rId33" o:title=""/>
              </v:shape>
            </w:pict>
          </mc:Fallback>
        </mc:AlternateContent>
      </w:r>
      <w:r w:rsidR="00000000">
        <w:rPr>
          <w:sz w:val="20"/>
        </w:rPr>
        <w:t>Q14. If the learning rate is too high, what can happen?</w:t>
      </w:r>
      <w:r w:rsidR="00000000">
        <w:rPr>
          <w:sz w:val="20"/>
        </w:rPr>
        <w:br/>
        <w:t>a) Model converges faster and better  b) Gradient descent may overshoot and fail to converge  c) Gradient descent becomes exact  d) Variance becomes zero</w:t>
      </w:r>
    </w:p>
    <w:p w14:paraId="46A298D7" w14:textId="1A8841AD" w:rsidR="000B15BF" w:rsidRDefault="00B26B93"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84C58BE" wp14:editId="1912AD84">
                <wp:simplePos x="0" y="0"/>
                <wp:positionH relativeFrom="column">
                  <wp:posOffset>2569977</wp:posOffset>
                </wp:positionH>
                <wp:positionV relativeFrom="paragraph">
                  <wp:posOffset>195975</wp:posOffset>
                </wp:positionV>
                <wp:extent cx="115200" cy="126720"/>
                <wp:effectExtent l="38100" t="38100" r="37465" b="45085"/>
                <wp:wrapNone/>
                <wp:docPr id="45243987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1520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15B245" id="Ink 28" o:spid="_x0000_s1026" type="#_x0000_t75" style="position:absolute;margin-left:201.85pt;margin-top:14.95pt;width:10.05pt;height:1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">
                <v:imagedata r:id="rId35" o:title=""/>
              </v:shape>
            </w:pict>
          </mc:Fallback>
        </mc:AlternateContent>
      </w:r>
      <w:r w:rsidR="00000000">
        <w:rPr>
          <w:sz w:val="20"/>
        </w:rPr>
        <w:t>Q15. Which cost function is commonly used in linear regression?</w:t>
      </w:r>
      <w:r w:rsidR="00000000">
        <w:rPr>
          <w:sz w:val="20"/>
        </w:rPr>
        <w:br/>
        <w:t>a) Mean Absolute Error  b) Cross-Entropy Loss  c) Mean Squared Error  d) Hinge Loss</w:t>
      </w:r>
    </w:p>
    <w:p w14:paraId="66CE41C6" w14:textId="54E22DE2" w:rsidR="000B15BF" w:rsidRDefault="00B26B93"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4070C26" wp14:editId="485442D6">
                <wp:simplePos x="0" y="0"/>
                <wp:positionH relativeFrom="column">
                  <wp:posOffset>5039577</wp:posOffset>
                </wp:positionH>
                <wp:positionV relativeFrom="paragraph">
                  <wp:posOffset>200110</wp:posOffset>
                </wp:positionV>
                <wp:extent cx="159120" cy="139320"/>
                <wp:effectExtent l="38100" t="38100" r="50800" b="51435"/>
                <wp:wrapNone/>
                <wp:docPr id="1849869133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5912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BE09E" id="Ink 29" o:spid="_x0000_s1026" type="#_x0000_t75" style="position:absolute;margin-left:396.3pt;margin-top:15.25pt;width:13.55pt;height:11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">
                <v:imagedata r:id="rId37" o:title=""/>
              </v:shape>
            </w:pict>
          </mc:Fallback>
        </mc:AlternateContent>
      </w:r>
      <w:r w:rsidR="00000000">
        <w:rPr>
          <w:sz w:val="20"/>
        </w:rPr>
        <w:t>Q16. Artificial Intelligence is best defined as:</w:t>
      </w:r>
      <w:r w:rsidR="00000000">
        <w:rPr>
          <w:sz w:val="20"/>
        </w:rPr>
        <w:br/>
        <w:t>a) A system that can store data in memory  b) A program that performs simple computations  c) Machines that mimic human cognitive functions  d) Computers that are faster than humans</w:t>
      </w:r>
    </w:p>
    <w:p w14:paraId="11BE48B0" w14:textId="001A8B28" w:rsidR="000B15BF" w:rsidRDefault="00B26B93">
      <w:r>
        <w:rPr>
          <w:noProof/>
          <w:sz w:val="20"/>
        </w:rPr>
        <w:lastRenderedPageBreak/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779F996" wp14:editId="1C7A5EF7">
                <wp:simplePos x="0" y="0"/>
                <wp:positionH relativeFrom="column">
                  <wp:posOffset>1183617</wp:posOffset>
                </wp:positionH>
                <wp:positionV relativeFrom="paragraph">
                  <wp:posOffset>204292</wp:posOffset>
                </wp:positionV>
                <wp:extent cx="134640" cy="134640"/>
                <wp:effectExtent l="38100" t="38100" r="36830" b="36830"/>
                <wp:wrapNone/>
                <wp:docPr id="1022367771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3464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22C1E4" id="Ink 34" o:spid="_x0000_s1026" type="#_x0000_t75" style="position:absolute;margin-left:92.7pt;margin-top:15.6pt;width:11.55pt;height:11.5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">
                <v:imagedata r:id="rId39" o:title=""/>
              </v:shape>
            </w:pict>
          </mc:Fallback>
        </mc:AlternateContent>
      </w:r>
      <w:r w:rsidR="00000000">
        <w:rPr>
          <w:sz w:val="20"/>
        </w:rPr>
        <w:t>Q17. Which of the following is a subset of AI?</w:t>
      </w:r>
      <w:r w:rsidR="00000000">
        <w:rPr>
          <w:sz w:val="20"/>
        </w:rPr>
        <w:br/>
        <w:t>a) Operating Systems  b) Machine Learning  c) Databases  d) Compilers</w:t>
      </w:r>
    </w:p>
    <w:p w14:paraId="4BF72FCD" w14:textId="1582A109" w:rsidR="000B15BF" w:rsidRDefault="00B26B93"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36164705" wp14:editId="7245BDC1">
                <wp:simplePos x="0" y="0"/>
                <wp:positionH relativeFrom="column">
                  <wp:posOffset>1083897</wp:posOffset>
                </wp:positionH>
                <wp:positionV relativeFrom="paragraph">
                  <wp:posOffset>216707</wp:posOffset>
                </wp:positionV>
                <wp:extent cx="126720" cy="126360"/>
                <wp:effectExtent l="38100" t="38100" r="45085" b="45720"/>
                <wp:wrapNone/>
                <wp:docPr id="1242347620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2672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51A5A" id="Ink 38" o:spid="_x0000_s1026" type="#_x0000_t75" style="position:absolute;margin-left:84.85pt;margin-top:16.55pt;width:11pt;height:10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">
                <v:imagedata r:id="rId27" o:title=""/>
              </v:shape>
            </w:pict>
          </mc:Fallback>
        </mc:AlternateContent>
      </w:r>
      <w:r w:rsidR="00000000">
        <w:rPr>
          <w:sz w:val="20"/>
        </w:rPr>
        <w:t>Q18. Which branch of AI deals with enabling machines to understand human language?</w:t>
      </w:r>
      <w:r w:rsidR="00000000">
        <w:rPr>
          <w:sz w:val="20"/>
        </w:rPr>
        <w:br/>
        <w:t>a) Computer Vision  b) Natural Language Processing  c) Robotics  d) Expert Systems</w:t>
      </w:r>
    </w:p>
    <w:p w14:paraId="64F19739" w14:textId="35B20AD9" w:rsidR="000B15BF" w:rsidRDefault="00B26B93"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6FC6A094" wp14:editId="11CAD939">
                <wp:simplePos x="0" y="0"/>
                <wp:positionH relativeFrom="column">
                  <wp:posOffset>-67310</wp:posOffset>
                </wp:positionH>
                <wp:positionV relativeFrom="paragraph">
                  <wp:posOffset>203835</wp:posOffset>
                </wp:positionV>
                <wp:extent cx="178320" cy="161925"/>
                <wp:effectExtent l="38100" t="38100" r="50800" b="47625"/>
                <wp:wrapNone/>
                <wp:docPr id="1170128311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78320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E8888E" id="Ink 44" o:spid="_x0000_s1026" type="#_x0000_t75" style="position:absolute;margin-left:-5.8pt;margin-top:15.55pt;width:15.05pt;height:13.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">
                <v:imagedata r:id="rId42" o:title=""/>
              </v:shape>
            </w:pict>
          </mc:Fallback>
        </mc:AlternateContent>
      </w:r>
      <w:r w:rsidR="00000000">
        <w:rPr>
          <w:sz w:val="20"/>
        </w:rPr>
        <w:t>Q19. A system that learns from past data to make predictions is an example of:</w:t>
      </w:r>
      <w:r w:rsidR="00000000">
        <w:rPr>
          <w:sz w:val="20"/>
        </w:rPr>
        <w:br/>
        <w:t>a) Supervised Learning  b) Reinforcement Learning  c) Deep Learning  d) Clustering</w:t>
      </w:r>
    </w:p>
    <w:p w14:paraId="2343580D" w14:textId="17D933C8" w:rsidR="000B15BF" w:rsidRDefault="00B26B93"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1D75D15" wp14:editId="606A87D2">
                <wp:simplePos x="0" y="0"/>
                <wp:positionH relativeFrom="column">
                  <wp:posOffset>2153457</wp:posOffset>
                </wp:positionH>
                <wp:positionV relativeFrom="paragraph">
                  <wp:posOffset>178262</wp:posOffset>
                </wp:positionV>
                <wp:extent cx="147600" cy="147960"/>
                <wp:effectExtent l="38100" t="38100" r="43180" b="42545"/>
                <wp:wrapNone/>
                <wp:docPr id="624575943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4760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E91FC" id="Ink 48" o:spid="_x0000_s1026" type="#_x0000_t75" style="position:absolute;margin-left:169.05pt;margin-top:13.55pt;width:12.6pt;height:12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">
                <v:imagedata r:id="rId44" o:title=""/>
              </v:shape>
            </w:pict>
          </mc:Fallback>
        </mc:AlternateContent>
      </w:r>
      <w:r w:rsidR="00000000">
        <w:rPr>
          <w:sz w:val="20"/>
        </w:rPr>
        <w:t>Q20. Which of the following is not a real-world application of AI?</w:t>
      </w:r>
      <w:r w:rsidR="00000000">
        <w:rPr>
          <w:sz w:val="20"/>
        </w:rPr>
        <w:br/>
        <w:t>a) Self-driving cars  b) Face recognition  c) Word processing (typing in MS Word)  d) Chatbots</w:t>
      </w:r>
    </w:p>
    <w:sectPr w:rsidR="000B15BF" w:rsidSect="00E9493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124257">
    <w:abstractNumId w:val="8"/>
  </w:num>
  <w:num w:numId="2" w16cid:durableId="1429616292">
    <w:abstractNumId w:val="6"/>
  </w:num>
  <w:num w:numId="3" w16cid:durableId="628316568">
    <w:abstractNumId w:val="5"/>
  </w:num>
  <w:num w:numId="4" w16cid:durableId="810440272">
    <w:abstractNumId w:val="4"/>
  </w:num>
  <w:num w:numId="5" w16cid:durableId="204604084">
    <w:abstractNumId w:val="7"/>
  </w:num>
  <w:num w:numId="6" w16cid:durableId="1295646836">
    <w:abstractNumId w:val="3"/>
  </w:num>
  <w:num w:numId="7" w16cid:durableId="333068519">
    <w:abstractNumId w:val="2"/>
  </w:num>
  <w:num w:numId="8" w16cid:durableId="1817794539">
    <w:abstractNumId w:val="1"/>
  </w:num>
  <w:num w:numId="9" w16cid:durableId="1058363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5BF"/>
    <w:rsid w:val="0015074B"/>
    <w:rsid w:val="001E6E14"/>
    <w:rsid w:val="002475A6"/>
    <w:rsid w:val="0029639D"/>
    <w:rsid w:val="00326F90"/>
    <w:rsid w:val="009A3991"/>
    <w:rsid w:val="00AA1D8D"/>
    <w:rsid w:val="00B26B93"/>
    <w:rsid w:val="00B47730"/>
    <w:rsid w:val="00BE299D"/>
    <w:rsid w:val="00C6544B"/>
    <w:rsid w:val="00CB0664"/>
    <w:rsid w:val="00D92B9A"/>
    <w:rsid w:val="00E949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F9DA8"/>
  <w14:defaultImageDpi w14:val="300"/>
  <w15:docId w15:val="{789D0CA8-691C-47F7-9C71-F66F82633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9" Type="http://schemas.openxmlformats.org/officeDocument/2006/relationships/image" Target="media/image17.png"/><Relationship Id="rId21" Type="http://schemas.openxmlformats.org/officeDocument/2006/relationships/image" Target="media/image8.png"/><Relationship Id="rId34" Type="http://schemas.openxmlformats.org/officeDocument/2006/relationships/customXml" Target="ink/ink15.xml"/><Relationship Id="rId42" Type="http://schemas.openxmlformats.org/officeDocument/2006/relationships/image" Target="media/image18.png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customXml" Target="ink/ink6.xm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image" Target="media/image16.png"/><Relationship Id="rId40" Type="http://schemas.openxmlformats.org/officeDocument/2006/relationships/customXml" Target="ink/ink18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10" Type="http://schemas.openxmlformats.org/officeDocument/2006/relationships/customXml" Target="ink/ink3.xml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4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1.png"/><Relationship Id="rId30" Type="http://schemas.openxmlformats.org/officeDocument/2006/relationships/customXml" Target="ink/ink13.xml"/><Relationship Id="rId35" Type="http://schemas.openxmlformats.org/officeDocument/2006/relationships/image" Target="media/image15.png"/><Relationship Id="rId43" Type="http://schemas.openxmlformats.org/officeDocument/2006/relationships/customXml" Target="ink/ink20.xml"/><Relationship Id="rId8" Type="http://schemas.openxmlformats.org/officeDocument/2006/relationships/customXml" Target="ink/ink2.xml"/><Relationship Id="rId3" Type="http://schemas.openxmlformats.org/officeDocument/2006/relationships/styles" Target="styles.xml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customXml" Target="ink/ink17.xml"/><Relationship Id="rId46" Type="http://schemas.openxmlformats.org/officeDocument/2006/relationships/theme" Target="theme/theme1.xml"/><Relationship Id="rId20" Type="http://schemas.openxmlformats.org/officeDocument/2006/relationships/customXml" Target="ink/ink8.xml"/><Relationship Id="rId41" Type="http://schemas.openxmlformats.org/officeDocument/2006/relationships/customXml" Target="ink/ink19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28:02.9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447 182 24575,'-10'-48'0,"0"8"0,10 35 0,0 1 0,0 0 0,-1-1 0,0 1 0,0-1 0,0 1 0,-1 0 0,1 0 0,-1 0 0,0 0 0,0 0 0,0 0 0,-1 0 0,0 1 0,1-1 0,-6-4 0,3 5 0,1 1 0,-1-1 0,0 1 0,0 0 0,0 1 0,0-1 0,0 1 0,0 0 0,-1 0 0,1 0 0,0 1 0,-1 0 0,-7 0 0,-43 1 0,-90 3 0,141-4 0,0 1 0,1 0 0,-1 0 0,0 1 0,1 0 0,-1-1 0,1 1 0,-1 1 0,1-1 0,0 1 0,0 0 0,0 0 0,0 0 0,0 0 0,1 1 0,0-1 0,-1 1 0,1 0 0,-3 5 0,2-1 0,0-1 0,0 0 0,1 1 0,0 0 0,1-1 0,0 1 0,0 0 0,0 0 0,1 1 0,0 12 0,0 1 0,1-12 0,-1 1 0,2-1 0,-1 0 0,5 18 0,-5-26 0,1 1 0,0-1 0,0 1 0,0-1 0,0 0 0,0 1 0,1-1 0,-1 0 0,1 0 0,-1 0 0,1 0 0,0 0 0,0 0 0,0-1 0,0 1 0,0 0 0,0-1 0,0 0 0,0 1 0,1-1 0,-1 0 0,1 0 0,2 0 0,21 7 0,-2 1 0,1 1 0,25 15 0,-21 0 0,-27-22 0,1-1 0,-1 1 0,1 0 0,-1-1 0,1 0 0,0 0 0,0 0 0,0 0 0,0 0 0,0-1 0,1 1 0,-1-1 0,0 0 0,5 1 0,4 0 0,-1 0 0,1-1 0,0 0 0,-1 0 0,1-2 0,18-2 0,-28 3 0,1-1 0,0 1 0,0-1 0,-1 0 0,1 0 0,0 0 0,-1-1 0,1 1 0,-1 0 0,1-1 0,-1 0 0,0 0 0,0 1 0,0-1 0,0-1 0,0 1 0,0 0 0,0 0 0,-1-1 0,1 1 0,-1-1 0,0 1 0,1-1 0,-1 0 0,-1 1 0,1-1 0,0 0 0,-1 0 0,1 0 0,-1-5 0,-1-116 285,-2 46-1935,3 59-5176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28:10.8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0 24520,'-98'171'0,"196"-1"0,99-170 0,-99-170 0,-196-1 0,-99 171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28:23.6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337 49 24575,'-3'-2'0,"-1"-1"0,1 1 0,-1 0 0,0 0 0,0 0 0,0 0 0,0 1 0,0-1 0,0 1 0,0 0 0,-1 0 0,-7 0 0,-60 0 0,50 2 0,9-2 0,1 2 0,0-1 0,-1 2 0,1-1 0,0 2 0,0 0 0,-17 6 0,24-7 0,1 0 0,0 1 0,0-1 0,0 1 0,1 0 0,-1 0 0,0 0 0,1 1 0,0-1 0,0 1 0,0 0 0,0-1 0,1 1 0,-1 1 0,1-1 0,0 0 0,1 1 0,-1-1 0,1 1 0,-1-1 0,1 1 0,0 7 0,-1-3 0,1 1 0,0-1 0,1 1 0,0 0 0,0-1 0,1 1 0,0 0 0,1-1 0,3 11 0,-4-16 0,1-1 0,-1 0 0,1 1 0,0-1 0,0 0 0,0 0 0,1-1 0,-1 1 0,1 0 0,-1-1 0,1 0 0,0 1 0,0-1 0,0 0 0,0 0 0,0-1 0,0 1 0,1-1 0,-1 1 0,1-1 0,-1 0 0,1 0 0,-1-1 0,1 1 0,-1-1 0,8 0 0,-1 0 0,1 1 0,-1 0 0,0 1 0,1 0 0,11 4 0,-18-4 0,0 0 0,0 0 0,0 0 0,0 1 0,0-1 0,-1 1 0,1 0 0,-1 0 0,0 0 0,0 0 0,0 0 0,0 1 0,-1-1 0,5 9 0,-5-8 0,1-1 0,0 1 0,0 0 0,0-1 0,1 1 0,-1-1 0,1 0 0,0 0 0,-1-1 0,1 1 0,1-1 0,-1 0 0,0 0 0,0 0 0,1 0 0,-1-1 0,1 0 0,0 0 0,7 1 0,-9-2 0,0 1 0,0-1 0,0 0 0,0 0 0,0-1 0,0 1 0,0 0 0,0-1 0,0 0 0,0 0 0,0 0 0,0 0 0,0 0 0,-1 0 0,1-1 0,-1 0 0,1 1 0,-1-1 0,1 0 0,-1 0 0,0 0 0,0 0 0,0-1 0,0 1 0,0 0 0,-1-1 0,1 1 0,-1-1 0,1 0 0,-1 0 0,1-3 0,25-71 0,-19 59 0,-1 1 0,-1-1 0,-1-1 0,0 1 0,-2-1 0,0 0 0,0-22 0,-3 30 0,1 3 0,-1 1 0,-1-1 0,1 0 0,-1 0 0,0 0 0,-5-14 0,5 20 0,-1-1 0,1 1 0,-1 0 0,1 0 0,-1 0 0,0 0 0,1 0 0,-1 1 0,0-1 0,0 1 0,0-1 0,-1 1 0,1-1 0,0 1 0,-1 0 0,1 0 0,0 0 0,-1 0 0,1 1 0,-1-1 0,1 1 0,-1-1 0,1 1 0,-1 0 0,-3 0 0,-15 0-1365,2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28:41.6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383 88 24575,'0'-2'0,"-1"-1"0,0 0 0,1 1 0,-1-1 0,0 0 0,0 1 0,-1-1 0,1 1 0,0 0 0,-1-1 0,0 1 0,1 0 0,-1 0 0,0 0 0,0 0 0,0 0 0,0 0 0,-1 1 0,1-1 0,0 1 0,-1-1 0,1 1 0,-1 0 0,1 0 0,-1 0 0,-4-1 0,-5-1 0,0 0 0,0 0 0,0 1 0,-20-1 0,-169 6 0,198-2 0,1-1 0,0 1 0,-1-1 0,1 1 0,0 0 0,0 0 0,0 0 0,0 0 0,-1 0 0,1 1 0,1-1 0,-1 0 0,0 1 0,0 0 0,0-1 0,1 1 0,-1 0 0,1 0 0,0 0 0,-1 0 0,1 0 0,0 0 0,0 0 0,0 1 0,0-1 0,1 0 0,-1 1 0,1-1 0,-1 0 0,1 5 0,-2 9 0,2 1 0,0-1 0,3 27 0,-1-13 0,-2-20 0,1 0 0,0 0 0,1-1 0,0 1 0,0-1 0,1 1 0,0-1 0,0 0 0,1 0 0,7 12 0,-7-16 0,-1 0 0,1-1 0,0 1 0,0-1 0,1 0 0,-1 0 0,1 0 0,0 0 0,0-1 0,0 0 0,0 0 0,1 0 0,-1-1 0,1 0 0,0 0 0,-1 0 0,1-1 0,7 1 0,20 1 0,-1-2 0,50-4 0,-5 0 0,-74 4 0,0-1 0,-1 0 0,1 0 0,0 0 0,0-1 0,-1 1 0,1-1 0,0 1 0,-1-1 0,1 0 0,-1 0 0,1 0 0,-1 0 0,1-1 0,-1 1 0,0-1 0,1 1 0,-1-1 0,0 0 0,0 0 0,1-2 0,0 0 0,-1-1 0,0 1 0,-1-1 0,1 1 0,-1-1 0,0 1 0,0-1 0,-1 0 0,1 1 0,-1-1 0,-1-8 0,1-26 0,-5-124 0,4 157 18,0 0-1,-1 1 0,1-1 0,-1 1 1,-1-1-1,1 1 0,-5-7 0,-4-8-1520,5 4-5323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28:54.9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250 2 24575,'-64'-1'0,"-71"2"0,133-1 0,0 1 0,-1-1 0,1 1 0,0 0 0,0-1 0,-1 1 0,1 0 0,0 0 0,0 1 0,0-1 0,0 0 0,0 1 0,1-1 0,-1 1 0,0-1 0,0 1 0,1 0 0,0 0 0,-1 0 0,1-1 0,0 2 0,0-1 0,0 0 0,0 0 0,0 0 0,0 0 0,0 1 0,1-1 0,0 0 0,-1 4 0,-1 9 0,1 0 0,1 0 0,3 28 0,-1-16 0,-2 6 0,-1-24 0,1 0 0,0 1 0,1-1 0,0 0 0,0 0 0,4 12 0,-4-18 0,0-1 0,0 0 0,0 0 0,1 1 0,-1-1 0,1 0 0,-1 0 0,1 0 0,0-1 0,0 1 0,0 0 0,0-1 0,0 1 0,0-1 0,0 1 0,0-1 0,1 0 0,-1 0 0,0 0 0,1-1 0,-1 1 0,1 0 0,-1-1 0,1 1 0,-1-1 0,1 0 0,3 0 0,241-5 0,-244 6 0,-1-1 0,1 0 0,0 0 0,-1 0 0,1-1 0,0 1 0,-1-1 0,1 1 0,0-1 0,-1 0 0,1 0 0,-1 0 0,1 0 0,-1-1 0,0 1 0,1-1 0,-1 1 0,0-1 0,0 0 0,0 0 0,2-2 0,-2 0 0,0-1 0,0 1 0,0-1 0,-1 1 0,0-1 0,0 0 0,0 0 0,0 1 0,-1-1 0,0 0 0,0-7 0,0-3 0,0 6 0,0 1 0,0-1 0,-1 1 0,0 0 0,-3-11 0,4 17 0,-1-1 0,0 1 0,0 0 0,-1-1 0,1 1 0,0 0 0,-1 0 0,1 0 0,-1 0 0,0 0 0,0 1 0,1-1 0,-1 0 0,0 1 0,0-1 0,-1 1 0,1 0 0,0 0 0,0 0 0,-1 0 0,1 0 0,-3-1 0,1 1-54,0 0-1,-1-1 0,1 0 1,1 0-1,-1 0 1,0 0-1,0 0 0,1-1 1,-1 0-1,1 0 1,0 0-1,0 0 0,0 0 1,0 0-1,1-1 0,-1 0 1,1 1-1,0-1 1,0 0-1,0 0 0,1 0 1,-1 0-1,1-1 1,-1-7-1,-4-7-6771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29:03.0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1 260 24527,'380'44'0,"-380"-271"0,-309 150 0,238 337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29:16.1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38 24575,'-2'1'0,"0"-1"0,0 0 0,0 1 0,0-1 0,0 1 0,0 0 0,0 0 0,0 0 0,0 0 0,0 0 0,0 0 0,1 0 0,-1 1 0,1-1 0,-1 1 0,1-1 0,-1 1 0,1 0 0,0-1 0,0 1 0,0 0 0,0 0 0,0 0 0,0 0 0,0 0 0,1 0 0,-1 0 0,0 0 0,1 0 0,0 0 0,0 0 0,0 3 0,-2 12 0,0 0 0,2 0 0,1 18 0,0-17 0,-2 17 0,0-24 0,1-1 0,0 1 0,1 0 0,-1-1 0,6 20 0,-6-28 0,1 0 0,0 1 0,1-1 0,-1 1 0,0-1 0,1 0 0,-1 0 0,1 0 0,-1 0 0,1 0 0,0 0 0,0 0 0,0-1 0,0 1 0,0-1 0,0 1 0,1-1 0,-1 0 0,0 0 0,1 0 0,-1 0 0,1 0 0,-1-1 0,1 1 0,-1-1 0,1 1 0,0-1 0,3 0 0,74 2 0,87-9 0,-164 7 0,0-1 0,0 1 0,0-1 0,0 0 0,0 0 0,0 0 0,0 0 0,0 0 0,0-1 0,0 1 0,-1-1 0,1 0 0,-1 0 0,1 0 0,-1 0 0,0 0 0,0 0 0,0-1 0,0 1 0,0-1 0,0 1 0,-1-1 0,1 0 0,-1 0 0,0 0 0,0 0 0,0 0 0,0 0 0,0 0 0,0-5 0,1-10 0,0 0 0,-2-1 0,0 1 0,-3-24 0,0 2 0,3 37 0,0 0 0,0 0 0,0 0 0,0 1 0,-1-1 0,1 0 0,-1 0 0,0 1 0,1-1 0,-1 0 0,0 1 0,-1-1 0,1 1 0,0-1 0,-1 1 0,0 0 0,1-1 0,-1 1 0,0 0 0,-3-3 0,1 3 0,-1 0 0,1 0 0,0 1 0,-1-1 0,1 1 0,-1 0 0,0 0 0,1 1 0,-1-1 0,0 1 0,-8 0 0,-74 4 0,40-2 0,-66-4 0,111 2-44,0 0 0,0-1 0,0 1 0,0 0 0,0-1 0,0 0 0,0 0 0,0 1 0,1-1 0,-1 0 0,0-1 0,0 1 0,1 0 0,-1 0 0,0-1 0,1 1 0,0-1 0,-1 1-1,1-1 1,0 0 0,0 1 0,0-1 0,0 0 0,0 0 0,0 0 0,0 0 0,1 0 0,-1 0 0,1 0 0,-1-3 0,-2-11-6782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29:23.3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247 22 24575,'-10'0'0,"-1"-1"0,1 2 0,0-1 0,-1 1 0,1 1 0,0 0 0,0 1 0,0 0 0,0 0 0,-10 5 0,-29 9 0,42-16 0,1 0 0,0 1 0,0 0 0,0 0 0,1 1 0,-10 5 0,13-7 0,0 1 0,0 0 0,0 0 0,0 0 0,1 0 0,-1 1 0,1-1 0,-1 0 0,1 1 0,0-1 0,0 1 0,0-1 0,0 1 0,0 0 0,0-1 0,1 1 0,-1 0 0,1 0 0,0 3 0,0 1 0,-1 0 0,2-1 0,-1 1 0,1 0 0,0-1 0,0 1 0,1-1 0,0 1 0,0-1 0,1 1 0,0-1 0,0 0 0,4 5 0,-1-1 0,1-1 0,1-1 0,0 1 0,0-1 0,0-1 0,20 14 0,-24-18 0,0 1 0,1 0 0,-2 1 0,1-1 0,0 1 0,-1 0 0,0 0 0,0 0 0,0 0 0,2 7 0,-4-8 0,1 0 0,-1 0 0,1-1 0,0 1 0,0-1 0,0 1 0,0-1 0,0 0 0,1 0 0,0 0 0,-1 0 0,1 0 0,0-1 0,0 1 0,1-1 0,-1 0 0,0 0 0,1 0 0,-1 0 0,1-1 0,6 3 0,4-2 0,0 0 0,0 0 0,0-1 0,1-1 0,-1-1 0,0 0 0,0-1 0,0 0 0,27-8 0,-39 8 0,1 0 0,-1 1 0,0-1 0,1 0 0,-1 0 0,0 0 0,0-1 0,0 1 0,0 0 0,-1-1 0,1 1 0,-1-1 0,0 0 0,1 1 0,-1-1 0,0 0 0,0 0 0,-1 0 0,1 0 0,-1 0 0,1-5 0,0-9 0,0-1 0,-4-28 0,1 18 0,3-9 0,-3-33 0,2 66 0,-1-1 0,0 1 0,0 0 0,0 0 0,0 0 0,-1 0 0,0 0 0,0 1 0,0-1 0,0 0 0,0 1 0,-1 0 0,-3-5 0,-2 0-105,1 1 0,-1 0 0,0 0 0,0 1 0,-1 0 0,0 1 0,0-1 0,0 2 0,-1-1 0,0 2 0,0-1 0,-17-3 0,10 5-6721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29:40.6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24485,'0'353'0,"257"-353"0,-257-353 0,-257 353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29:56.0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0 431 24466,'421'0'0,"-421"-431"0,-421 624 0,421 45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30:06.0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24506,'0'346'0,"346"-346"0,-346-346 0,-346 346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30:17.0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295 1 24575,'-78'-1'0,"-87"3"0,163-2 0,0 0 0,0 1 0,0-1 0,0 1 0,0-1 0,0 1 0,0 0 0,0 0 0,0 0 0,1 0 0,-1 0 0,0 0 0,1 0 0,-1 1 0,1-1 0,-1 0 0,1 1 0,0-1 0,-1 1 0,0 2 0,0 0 0,-1 1 0,2-1 0,-1 1 0,0-1 0,1 1 0,0 0 0,0 0 0,0 6 0,1 3 0,0 0 0,0 0 0,2 0 0,-1 0 0,6 17 0,-6-28 0,0 1 0,1-1 0,-1 0 0,1 0 0,0 0 0,0-1 0,0 1 0,0 0 0,0-1 0,1 1 0,-1-1 0,1 0 0,0 0 0,-1 0 0,1 0 0,0 0 0,0 0 0,0-1 0,1 0 0,-1 0 0,0 1 0,0-2 0,5 2 0,-4-1 0,0 0 0,-1 0 0,1 0 0,-1 0 0,1 1 0,-1-1 0,1 1 0,-1 0 0,0 0 0,0 0 0,0 1 0,0-1 0,0 1 0,-1-1 0,1 1 0,-1 0 0,0 0 0,4 6 0,1 9 0,-5-12 0,1 0 0,-1 0 0,1-1 0,0 1 0,1-1 0,7 10 0,-9-13 0,1 0 0,0 0 0,0 0 0,0 0 0,0-1 0,0 1 0,0-1 0,1 0 0,-1 0 0,0 0 0,1 0 0,-1 0 0,1-1 0,-1 0 0,7 0 0,-2 1 0,1 0 0,0-1 0,0-1 0,0 1 0,0-2 0,15-3 0,-21 4 0,-1 0 0,0 0 0,1-1 0,-1 1 0,0-1 0,0 1 0,0-1 0,0 0 0,0 0 0,0 0 0,0 0 0,-1 0 0,1 0 0,-1 0 0,0 0 0,1-1 0,-1 1 0,0-1 0,0 1 0,-1-1 0,1 1 0,0-1 0,-1 0 0,0 1 0,1-1 0,-2-4 0,4-59 0,-10-92 0,7 156-44,-1 0 0,1-1 0,0 1 0,-1 0 0,1 0 0,-1 0 0,0 0 0,0 1 0,0-1 0,0 0 0,0 0 0,0 0 0,0 1 0,0-1 0,-1 0 0,1 1 0,-1 0 0,1-1-1,-1 1 1,0 0 0,1-1 0,-1 1 0,0 0 0,0 1 0,0-1 0,0 0 0,0 0 0,0 1 0,0-1 0,-3 0 0,-11-1-6782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30:21.3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24488,'0'397'0,"275"-397"0,-275-397 0,-275 397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30:32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358 26 24575,'-30'-2'0,"-49"-8"0,50 5 0,-54-2 0,58 7 0,16-1 0,1 1 0,-1 0 0,0 0 0,0 1 0,1 0 0,-14 4 0,20-4 0,-1 0 0,1 0 0,0 1 0,0-1 0,0 0 0,0 1 0,0 0 0,0-1 0,0 1 0,0 0 0,1 0 0,-1 0 0,1 0 0,-1 1 0,1-1 0,0 0 0,0 0 0,0 1 0,0-1 0,0 1 0,0-1 0,1 1 0,-1-1 0,1 1 0,0-1 0,0 6 0,0 14 0,2 0 0,0 0 0,10 41 0,-2-12 0,-9-47 0,1-1 0,-1 1 0,1 0 0,0-1 0,1 1 0,-1-1 0,0 0 0,1 0 0,0 0 0,0 0 0,-1 0 0,2-1 0,-1 1 0,0-1 0,1 0 0,-1 0 0,1 0 0,-1 0 0,1 0 0,7 1 0,9 4 0,-1-1 0,37 5 0,-22-7 0,1-1 0,0-2 0,55-6 0,-88 5 0,1-1 0,-1 1 0,0-1 0,1 0 0,-1 0 0,0 0 0,0 0 0,0 0 0,0 0 0,0 0 0,0-1 0,0 1 0,0-1 0,0 0 0,0 1 0,-1-1 0,1 0 0,-1 0 0,0 0 0,1 0 0,-1 0 0,0 0 0,0-1 0,0 1 0,0 0 0,-1 0 0,1-1 0,-1 1 0,1 0 0,-1-5 0,2-9 0,-1 0 0,-1-1 0,-4-26 0,2 13 0,1-37-1365,1 48-5461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30:40.7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315 105 24575,'-20'-28'0,"19"26"0,0-1 0,0 1 0,-1 0 0,1-1 0,-1 1 0,0 0 0,1 0 0,-1 0 0,0 0 0,0 1 0,-1-1 0,1 0 0,0 1 0,0-1 0,-1 1 0,1 0 0,-1 0 0,1 0 0,-1 0 0,-4-1 0,-44-15 0,43 13 0,0 0 0,1 1 0,-1 0 0,0 1 0,0 0 0,-1 0 0,1 1 0,0 0 0,0 0 0,-12 1 0,19 0 0,-1 1 0,1 0 0,0-1 0,-1 1 0,1 0 0,-1-1 0,1 1 0,0 0 0,0 0 0,0 0 0,-1 0 0,1 0 0,0 1 0,0-1 0,1 0 0,-1 0 0,0 1 0,0-1 0,1 0 0,-1 1 0,0-1 0,0 3 0,-6 39 0,7-37 0,-1-1 0,0 1 0,1 0 0,-2-1 0,1 1 0,-4 7 0,-3 2 0,-2 2 0,1 0 0,-12 30 0,19-42 0,1 0 0,-1 1 0,1-1 0,0 0 0,1 0 0,-1 1 0,1-1 0,0 0 0,0 1 0,1-1 0,0 0 0,-1 0 0,2 1 0,2 8 0,-2-11 0,0 0 0,0 1 0,1-1 0,-1 0 0,1 0 0,0 0 0,-1 0 0,1-1 0,0 1 0,1-1 0,-1 0 0,0 0 0,1 0 0,-1 0 0,1-1 0,0 1 0,-1-1 0,1 0 0,0 0 0,0 0 0,6 0 0,10 1 0,1-1 0,39-2 0,-38 0 0,-6 1 0,-9 1 0,0-1 0,1-1 0,-1 1 0,0-1 0,1-1 0,-1 1 0,8-4 0,-13 4 0,0 0 0,1-1 0,-1 1 0,0-1 0,-1 1 0,1-1 0,0 0 0,0 0 0,-1 0 0,1 0 0,-1 0 0,1 0 0,-1 0 0,0-1 0,0 1 0,0 0 0,0-1 0,-1 1 0,1-1 0,-1 1 0,1-1 0,-1 1 0,0-1 0,0-4 0,-4-195-1365,4 183-5461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30:47.6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49 24575,'-57'-1'0,"-62"2"0,118-1 0,1 0 0,-1 0 0,0 0 0,1 1 0,-1-1 0,1 0 0,-1 0 0,0 0 0,1 0 0,-1 0 0,1 1 0,-1-1 0,1 0 0,-1 1 0,1-1 0,-1 0 0,1 1 0,-1-1 0,1 1 0,-1-1 0,1 0 0,0 1 0,-1-1 0,1 1 0,-1-1 0,1 1 0,0 0 0,0-1 0,-1 1 0,1-1 0,0 1 0,0-1 0,0 1 0,0 0 0,0-1 0,0 1 0,0 0 0,0-1 0,0 1 0,0-1 0,0 1 0,0 0 0,0-1 0,0 1 0,0-1 0,1 1 0,-1-1 0,0 1 0,0 0 0,1-1 0,-1 1 0,1-1 0,-1 1 0,0-1 0,1 1 0,-1-1 0,1 0 0,0 1 0,36 44 0,-16-21 0,-17-17 0,-1 1 0,0 0 0,-1-1 0,0 1 0,0 0 0,-1 0 0,0 1 0,-1-1 0,1 0 0,-1 0 0,-1 0 0,-2 13 0,2-11 0,0-1 0,1 0 0,0 1 0,0-1 0,1 1 0,0-1 0,0 0 0,4 11 0,-4-18 0,1 0 0,-1 0 0,1 0 0,-1 0 0,1 0 0,0 0 0,0 0 0,0-1 0,0 1 0,0-1 0,0 1 0,0-1 0,0 0 0,1 0 0,-1 0 0,1 0 0,-1 0 0,0 0 0,1-1 0,0 1 0,-1-1 0,1 1 0,2-1 0,71-1 0,-53-1 0,132-2 0,-153 4 0,1 0 0,-1-1 0,0 0 0,1 1 0,-1-1 0,0 0 0,0 0 0,0-1 0,0 1 0,0 0 0,0 0 0,0-1 0,0 0 0,-1 1 0,1-1 0,-1 0 0,1 0 0,-1 0 0,1 0 0,-1 0 0,0 0 0,0 0 0,0 0 0,0 0 0,0 0 0,-1-1 0,1 1 0,-1 0 0,1-1 0,-1-4 0,1-9 0,0-1 0,-1 1 0,-4-26 0,2 11 0,2-1 0,0 18 0,0 1 0,0 0 0,-2 0 0,0 0 0,-4-16 0,5 25 0,-1 0 0,1 0 0,-1 1 0,0-1 0,-1 0 0,1 1 0,-1-1 0,1 1 0,-1-1 0,0 1 0,0 0 0,-1 1 0,1-1 0,0 0 0,-1 1 0,0 0 0,0 0 0,1 0 0,-1 0 0,-6-1 0,-5-1-11,-1 1 0,1 1 0,0 0 0,-1 1 0,0 1 0,-22 3 0,1-2-1277,18-1-5538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31:10.2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24445,'0'372'0,"373"-372"0,-373-372 0,-373 372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31:25.9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24497,'0'350'0,"350"-350"0,-350-350 0,-350 350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31:30.2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473 6 24575,'-86'-2'0,"47"-1"0,0 3 0,0 1 0,-47 7 0,71-3 0,1 1 0,0 0 0,0 0 0,1 2 0,0 0 0,0 0 0,1 1 0,0 1 0,-18 18 0,26-22 0,0-1 0,0 1 0,1 0 0,0 1 0,0-1 0,0 0 0,1 1 0,0 0 0,0-1 0,1 1 0,0 0 0,0 0 0,0 12 0,1 14 0,7 50 0,-6-66 0,0-12 9,-1-1 0,1 0 0,0 0 0,0 1 0,1-1 0,-1 0 0,1 0 0,0 0 0,0 0 0,0 0 0,0-1 0,1 1 0,0-1 0,-1 1 0,7 5 0,-3-5 11,0 0 1,0 0 0,0 0 0,1-1 0,-1 0-1,1 0 1,0-1 0,13 4 0,10-2-259,-1 0 0,1-2 0,53-3 0,-49 0-506,-15 1-6082</inkml:trace>
  <inkml:trace contextRef="#ctx0" brushRef="#br0" timeOffset="203.07">493 315 24575,'0'0'-8191</inkml:trace>
  <inkml:trace contextRef="#ctx0" brushRef="#br0" timeOffset="390.27">493 138 24575</inkml:trace>
  <inkml:trace contextRef="#ctx0" brushRef="#br0" timeOffset="1642">493 138 24575,'0'-3'0,"0"-6"0,0-4 0,0-5 0,0-2 0,0-2 0,0 4-8191</inkml:trace>
  <inkml:trace contextRef="#ctx0" brushRef="#br0" timeOffset="3063.53">493 5 24575,'2'108'0,"-5"117"0,2-221 16,0 0-1,-1 1 1,0-1-1,1 0 1,-1 0-1,-1 0 1,1 0-1,-1-1 1,1 1-1,-1-1 1,0 1-1,0-1 1,-1 0-1,1 0 1,-1 0-1,1-1 1,-1 1 0,0-1-1,0 0 1,0 0-1,-8 3 1,-7 2-443,0 0 0,0-1 1,-30 5-1,30-8-6399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6:31:47.1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24487,'0'410'0,"410"-410"0,-410-410 0,-410 410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Rameeza Rahim</cp:lastModifiedBy>
  <cp:revision>8</cp:revision>
  <dcterms:created xsi:type="dcterms:W3CDTF">2013-12-23T23:15:00Z</dcterms:created>
  <dcterms:modified xsi:type="dcterms:W3CDTF">2025-11-12T06:32:00Z</dcterms:modified>
  <cp:category/>
</cp:coreProperties>
</file>