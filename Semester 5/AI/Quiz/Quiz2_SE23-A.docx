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2B3F31" w14:paraId="0361473A" w14:textId="77777777" w:rsidTr="00A27025">
        <w:tc>
          <w:tcPr>
            <w:tcW w:w="3672" w:type="dxa"/>
          </w:tcPr>
          <w:p w14:paraId="4675E475" w14:textId="37DAA141" w:rsidR="002B3F31" w:rsidRDefault="002B3F31" w:rsidP="00A27025">
            <w:r>
              <w:t>Section: A</w:t>
            </w:r>
          </w:p>
        </w:tc>
        <w:tc>
          <w:tcPr>
            <w:tcW w:w="3672" w:type="dxa"/>
          </w:tcPr>
          <w:p w14:paraId="33CA3C57" w14:textId="6B892F6B" w:rsidR="002B3F31" w:rsidRDefault="002B3F31" w:rsidP="00A27025">
            <w:pPr>
              <w:jc w:val="center"/>
            </w:pPr>
            <w:r w:rsidRPr="00E94933">
              <w:rPr>
                <w:sz w:val="36"/>
                <w:szCs w:val="36"/>
              </w:rPr>
              <w:t>QUIZ</w:t>
            </w:r>
            <w:r>
              <w:rPr>
                <w:sz w:val="36"/>
                <w:szCs w:val="36"/>
              </w:rPr>
              <w:t xml:space="preserve"> - </w:t>
            </w:r>
            <w:r w:rsidR="00D82B13">
              <w:rPr>
                <w:sz w:val="36"/>
                <w:szCs w:val="36"/>
              </w:rPr>
              <w:t>2</w:t>
            </w:r>
          </w:p>
        </w:tc>
        <w:tc>
          <w:tcPr>
            <w:tcW w:w="3672" w:type="dxa"/>
          </w:tcPr>
          <w:p w14:paraId="7079954B" w14:textId="77777777" w:rsidR="002B3F31" w:rsidRDefault="002B3F31" w:rsidP="00A27025">
            <w:r>
              <w:t>Time Allowed: 20 mins</w:t>
            </w:r>
          </w:p>
        </w:tc>
      </w:tr>
      <w:tr w:rsidR="002B3F31" w14:paraId="10174481" w14:textId="77777777" w:rsidTr="00A27025">
        <w:tc>
          <w:tcPr>
            <w:tcW w:w="3672" w:type="dxa"/>
          </w:tcPr>
          <w:p w14:paraId="45F61B9D" w14:textId="77777777" w:rsidR="002B3F31" w:rsidRDefault="002B3F31" w:rsidP="00A27025"/>
          <w:p w14:paraId="0D8E41EF" w14:textId="34AEB16B" w:rsidR="002B3F31" w:rsidRDefault="002B3F31" w:rsidP="00A27025">
            <w:r>
              <w:t>Name</w:t>
            </w:r>
            <w:r w:rsidR="003376CD">
              <w:t>: Solution</w:t>
            </w:r>
          </w:p>
        </w:tc>
        <w:tc>
          <w:tcPr>
            <w:tcW w:w="3672" w:type="dxa"/>
          </w:tcPr>
          <w:p w14:paraId="258436E2" w14:textId="77777777" w:rsidR="002B3F31" w:rsidRDefault="002B3F31" w:rsidP="00A27025"/>
        </w:tc>
        <w:tc>
          <w:tcPr>
            <w:tcW w:w="3672" w:type="dxa"/>
          </w:tcPr>
          <w:p w14:paraId="5C3A3366" w14:textId="77777777" w:rsidR="002B3F31" w:rsidRDefault="002B3F31" w:rsidP="00A27025"/>
          <w:p w14:paraId="3FD2ABD8" w14:textId="77777777" w:rsidR="002B3F31" w:rsidRDefault="002B3F31" w:rsidP="00A27025">
            <w:r>
              <w:t>Roll No.</w:t>
            </w:r>
          </w:p>
        </w:tc>
      </w:tr>
    </w:tbl>
    <w:p w14:paraId="6C604D09" w14:textId="78D2CE6F" w:rsidR="00B0352E" w:rsidRDefault="00E12347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466CC3" wp14:editId="10AF9164">
                <wp:simplePos x="0" y="0"/>
                <wp:positionH relativeFrom="column">
                  <wp:posOffset>2433493</wp:posOffset>
                </wp:positionH>
                <wp:positionV relativeFrom="paragraph">
                  <wp:posOffset>215402</wp:posOffset>
                </wp:positionV>
                <wp:extent cx="139680" cy="165960"/>
                <wp:effectExtent l="38100" t="38100" r="13335" b="43815"/>
                <wp:wrapNone/>
                <wp:docPr id="14211827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968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D57F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191.1pt;margin-top:16.45pt;width:12pt;height:1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">
                <v:imagedata r:id="rId7" o:title=""/>
              </v:shape>
            </w:pict>
          </mc:Fallback>
        </mc:AlternateContent>
      </w:r>
      <w:r w:rsidR="00000000">
        <w:t>1. The cross-entropy loss used for binary logistic regression is also known as:</w:t>
      </w:r>
      <w:r w:rsidR="00000000">
        <w:br/>
        <w:t xml:space="preserve">   a) Hinge loss</w:t>
      </w:r>
      <w:r w:rsidR="00A10F50">
        <w:t xml:space="preserve">  </w:t>
      </w:r>
      <w:r w:rsidR="00000000">
        <w:t xml:space="preserve">  b) Mean absolute error</w:t>
      </w:r>
      <w:r w:rsidR="00A10F50">
        <w:t xml:space="preserve">  </w:t>
      </w:r>
      <w:r w:rsidR="00000000">
        <w:t xml:space="preserve">  c) Log loss (binary cross-entropy)</w:t>
      </w:r>
      <w:r w:rsidR="00A10F50">
        <w:t xml:space="preserve">  </w:t>
      </w:r>
      <w:r w:rsidR="00000000">
        <w:t xml:space="preserve">  d) Exponential loss</w:t>
      </w:r>
    </w:p>
    <w:p w14:paraId="457840CA" w14:textId="75D82AFD" w:rsidR="00B0352E" w:rsidRDefault="00E12347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0F62CDE" wp14:editId="067D635B">
                <wp:simplePos x="0" y="0"/>
                <wp:positionH relativeFrom="column">
                  <wp:posOffset>1178893</wp:posOffset>
                </wp:positionH>
                <wp:positionV relativeFrom="paragraph">
                  <wp:posOffset>202167</wp:posOffset>
                </wp:positionV>
                <wp:extent cx="139320" cy="160200"/>
                <wp:effectExtent l="38100" t="38100" r="0" b="49530"/>
                <wp:wrapNone/>
                <wp:docPr id="177544520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932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9D117" id="Ink 36" o:spid="_x0000_s1026" type="#_x0000_t75" style="position:absolute;margin-left:92.35pt;margin-top:15.4pt;width:11.95pt;height:1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">
                <v:imagedata r:id="rId9" o:title=""/>
              </v:shape>
            </w:pict>
          </mc:Fallback>
        </mc:AlternateContent>
      </w:r>
      <w:r w:rsidR="00000000">
        <w:t>2. The gradient descent update for parameter θ (theta) can be written as:</w:t>
      </w:r>
      <w:r w:rsidR="00000000">
        <w:br/>
        <w:t xml:space="preserve">   a) θ := θ + α · ∇L</w:t>
      </w:r>
      <w:r w:rsidR="00A10F50">
        <w:t xml:space="preserve">  </w:t>
      </w:r>
      <w:r w:rsidR="00000000">
        <w:t xml:space="preserve">   b) θ := θ - α · ∇L</w:t>
      </w:r>
      <w:r w:rsidR="00A10F50">
        <w:t xml:space="preserve">  </w:t>
      </w:r>
      <w:r w:rsidR="00000000">
        <w:t xml:space="preserve">   c) θ := α · ∇L</w:t>
      </w:r>
      <w:r w:rsidR="00A10F50">
        <w:t xml:space="preserve"> </w:t>
      </w:r>
      <w:r w:rsidR="00000000">
        <w:t xml:space="preserve">   d) θ := ∇L - α</w:t>
      </w:r>
    </w:p>
    <w:p w14:paraId="315A5C3A" w14:textId="23D6EB82" w:rsidR="00B0352E" w:rsidRDefault="00E12347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DFB5F31" wp14:editId="14464376">
                <wp:simplePos x="0" y="0"/>
                <wp:positionH relativeFrom="column">
                  <wp:posOffset>1162333</wp:posOffset>
                </wp:positionH>
                <wp:positionV relativeFrom="paragraph">
                  <wp:posOffset>224572</wp:posOffset>
                </wp:positionV>
                <wp:extent cx="160200" cy="124200"/>
                <wp:effectExtent l="38100" t="38100" r="49530" b="47625"/>
                <wp:wrapNone/>
                <wp:docPr id="209684273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02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B3BE9" id="Ink 38" o:spid="_x0000_s1026" type="#_x0000_t75" style="position:absolute;margin-left:91pt;margin-top:17.2pt;width:13.6pt;height:1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">
                <v:imagedata r:id="rId11" o:title=""/>
              </v:shape>
            </w:pict>
          </mc:Fallback>
        </mc:AlternateContent>
      </w:r>
      <w:r w:rsidR="00000000">
        <w:t>3. A confusion matrix allows you to compute which of the following directly?</w:t>
      </w:r>
      <w:r w:rsidR="00000000">
        <w:br/>
        <w:t xml:space="preserve">   a) Learning rate</w:t>
      </w:r>
      <w:r w:rsidR="00A10F50">
        <w:t xml:space="preserve">  </w:t>
      </w:r>
      <w:r w:rsidR="00000000">
        <w:t xml:space="preserve">   b) Precision, recall, and F1 score</w:t>
      </w:r>
      <w:r w:rsidR="00A10F50">
        <w:t xml:space="preserve">  </w:t>
      </w:r>
      <w:r w:rsidR="00000000">
        <w:t xml:space="preserve">   c) Model weights</w:t>
      </w:r>
      <w:r w:rsidR="00A10F50">
        <w:t xml:space="preserve"> </w:t>
      </w:r>
      <w:r w:rsidR="00000000">
        <w:t xml:space="preserve">   d) Feature importance</w:t>
      </w:r>
    </w:p>
    <w:p w14:paraId="7290E48D" w14:textId="3FE98FC9" w:rsidR="00B0352E" w:rsidRDefault="00E12347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E3DF72B" wp14:editId="7B6CD3EA">
                <wp:simplePos x="0" y="0"/>
                <wp:positionH relativeFrom="column">
                  <wp:posOffset>58573</wp:posOffset>
                </wp:positionH>
                <wp:positionV relativeFrom="paragraph">
                  <wp:posOffset>402582</wp:posOffset>
                </wp:positionV>
                <wp:extent cx="176040" cy="119160"/>
                <wp:effectExtent l="38100" t="38100" r="52705" b="52705"/>
                <wp:wrapNone/>
                <wp:docPr id="64712053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60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6A840" id="Ink 39" o:spid="_x0000_s1026" type="#_x0000_t75" style="position:absolute;margin-left:4.1pt;margin-top:31.2pt;width:14.85pt;height:1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">
                <v:imagedata r:id="rId13" o:title=""/>
              </v:shape>
            </w:pict>
          </mc:Fallback>
        </mc:AlternateContent>
      </w:r>
      <w:r w:rsidR="00000000">
        <w:t>4. In binary logistic regression, the hypothesis output (after sigmoid) is interpreted as:</w:t>
      </w:r>
      <w:r w:rsidR="00000000">
        <w:br/>
        <w:t xml:space="preserve">   a) Distance to the decision boundary</w:t>
      </w:r>
      <w:r w:rsidR="00000000">
        <w:br/>
        <w:t xml:space="preserve">   b) A probability estimate of the positive class</w:t>
      </w:r>
      <w:r w:rsidR="00000000">
        <w:br/>
        <w:t xml:space="preserve">   c) The class label 0 or 1 directly</w:t>
      </w:r>
      <w:r w:rsidR="00000000">
        <w:br/>
        <w:t xml:space="preserve">   d) The residual error</w:t>
      </w:r>
    </w:p>
    <w:p w14:paraId="3B9CDA00" w14:textId="592177C6" w:rsidR="00B0352E" w:rsidRDefault="00E12347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3FCDB24" wp14:editId="7011E832">
                <wp:simplePos x="0" y="0"/>
                <wp:positionH relativeFrom="column">
                  <wp:posOffset>10333</wp:posOffset>
                </wp:positionH>
                <wp:positionV relativeFrom="paragraph">
                  <wp:posOffset>398209</wp:posOffset>
                </wp:positionV>
                <wp:extent cx="201600" cy="138600"/>
                <wp:effectExtent l="38100" t="38100" r="46355" b="52070"/>
                <wp:wrapNone/>
                <wp:docPr id="17259331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6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3CA24" id="Ink 41" o:spid="_x0000_s1026" type="#_x0000_t75" style="position:absolute;margin-left:.3pt;margin-top:30.85pt;width:16.85pt;height:1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">
                <v:imagedata r:id="rId15" o:title=""/>
              </v:shape>
            </w:pict>
          </mc:Fallback>
        </mc:AlternateContent>
      </w:r>
      <w:r w:rsidR="00000000">
        <w:t>5. Recall (sensitivity) measures:</w:t>
      </w:r>
      <w:r w:rsidR="00000000">
        <w:br/>
        <w:t xml:space="preserve">   a) The proportion of predicted positives that are actually positive</w:t>
      </w:r>
      <w:r w:rsidR="00000000">
        <w:br/>
        <w:t xml:space="preserve">   b) The proportion of actual positives that were correctly predicted</w:t>
      </w:r>
      <w:r w:rsidR="00000000">
        <w:br/>
        <w:t xml:space="preserve">   c) The proportion of total samples correctly classified</w:t>
      </w:r>
      <w:r w:rsidR="00000000">
        <w:br/>
        <w:t xml:space="preserve">   d) The proportion of negative samples misclassified</w:t>
      </w:r>
    </w:p>
    <w:p w14:paraId="0B6417AE" w14:textId="4844D097" w:rsidR="00B0352E" w:rsidRDefault="00E12347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3031364" wp14:editId="3F421EC5">
                <wp:simplePos x="0" y="0"/>
                <wp:positionH relativeFrom="column">
                  <wp:posOffset>38413</wp:posOffset>
                </wp:positionH>
                <wp:positionV relativeFrom="paragraph">
                  <wp:posOffset>599584</wp:posOffset>
                </wp:positionV>
                <wp:extent cx="175320" cy="145080"/>
                <wp:effectExtent l="38100" t="38100" r="34290" b="45720"/>
                <wp:wrapNone/>
                <wp:docPr id="104609575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532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A6488" id="Ink 42" o:spid="_x0000_s1026" type="#_x0000_t75" style="position:absolute;margin-left:2.5pt;margin-top:46.7pt;width:14.75pt;height:1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">
                <v:imagedata r:id="rId17" o:title=""/>
              </v:shape>
            </w:pict>
          </mc:Fallback>
        </mc:AlternateContent>
      </w:r>
      <w:r w:rsidR="00000000">
        <w:t>6. A classifier that achieves high recall but low precision tends to:</w:t>
      </w:r>
      <w:r w:rsidR="00000000">
        <w:br/>
        <w:t xml:space="preserve">   a) Miss many positive examples</w:t>
      </w:r>
      <w:r w:rsidR="00000000">
        <w:br/>
        <w:t xml:space="preserve">   b) Produce many false negatives</w:t>
      </w:r>
      <w:r w:rsidR="00000000">
        <w:br/>
        <w:t xml:space="preserve">   c) Predict the positive class too often</w:t>
      </w:r>
      <w:r w:rsidR="00000000">
        <w:br/>
        <w:t xml:space="preserve">   d) Have perfect balance between errors</w:t>
      </w:r>
    </w:p>
    <w:p w14:paraId="19ED3459" w14:textId="5E1B8886" w:rsidR="00B0352E" w:rsidRDefault="00E12347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1515DA3" wp14:editId="4E5B6055">
                <wp:simplePos x="0" y="0"/>
                <wp:positionH relativeFrom="column">
                  <wp:posOffset>1191493</wp:posOffset>
                </wp:positionH>
                <wp:positionV relativeFrom="paragraph">
                  <wp:posOffset>191119</wp:posOffset>
                </wp:positionV>
                <wp:extent cx="167400" cy="168120"/>
                <wp:effectExtent l="38100" t="38100" r="42545" b="41910"/>
                <wp:wrapNone/>
                <wp:docPr id="120644446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740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AC380" id="Ink 44" o:spid="_x0000_s1026" type="#_x0000_t75" style="position:absolute;margin-left:93.3pt;margin-top:14.55pt;width:14.2pt;height:1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">
                <v:imagedata r:id="rId19" o:title=""/>
              </v:shape>
            </w:pict>
          </mc:Fallback>
        </mc:AlternateContent>
      </w:r>
      <w:r w:rsidR="00000000">
        <w:t>7. A kNN classifier with k=1 is likely to:</w:t>
      </w:r>
      <w:r w:rsidR="00000000">
        <w:br/>
        <w:t xml:space="preserve">   a) Have high bias</w:t>
      </w:r>
      <w:r w:rsidR="00A10F50">
        <w:t xml:space="preserve"> </w:t>
      </w:r>
      <w:r w:rsidR="00000000">
        <w:t xml:space="preserve">   b) Have high variance</w:t>
      </w:r>
      <w:r w:rsidR="00A10F50">
        <w:t xml:space="preserve"> </w:t>
      </w:r>
      <w:r w:rsidR="00000000">
        <w:t xml:space="preserve">   c) Always misclassify</w:t>
      </w:r>
      <w:r w:rsidR="00A10F50">
        <w:t xml:space="preserve"> </w:t>
      </w:r>
      <w:r w:rsidR="00000000">
        <w:t xml:space="preserve">   d) Underfit</w:t>
      </w:r>
    </w:p>
    <w:p w14:paraId="3BFDEE68" w14:textId="5EDCD9E8" w:rsidR="00B0352E" w:rsidRDefault="00E12347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9A07D02" wp14:editId="20F5B096">
                <wp:simplePos x="0" y="0"/>
                <wp:positionH relativeFrom="column">
                  <wp:posOffset>25813</wp:posOffset>
                </wp:positionH>
                <wp:positionV relativeFrom="paragraph">
                  <wp:posOffset>165434</wp:posOffset>
                </wp:positionV>
                <wp:extent cx="172440" cy="174600"/>
                <wp:effectExtent l="38100" t="38100" r="37465" b="35560"/>
                <wp:wrapNone/>
                <wp:docPr id="147430178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244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370CA" id="Ink 45" o:spid="_x0000_s1026" type="#_x0000_t75" style="position:absolute;margin-left:1.55pt;margin-top:12.55pt;width:14.6pt;height:1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">
                <v:imagedata r:id="rId21" o:title=""/>
              </v:shape>
            </w:pict>
          </mc:Fallback>
        </mc:AlternateContent>
      </w:r>
      <w:r w:rsidR="00000000">
        <w:t>8. When using kNN, feature scaling is important because:</w:t>
      </w:r>
      <w:r w:rsidR="00000000">
        <w:br/>
        <w:t xml:space="preserve">   a) Distance metrics are sensitive to feature magnitude differences</w:t>
      </w:r>
      <w:r w:rsidR="00000000">
        <w:br/>
        <w:t xml:space="preserve">   b) The algorithm requires normally distributed data</w:t>
      </w:r>
      <w:r w:rsidR="00000000">
        <w:br/>
        <w:t xml:space="preserve">   c) It eliminates the need for selecting k</w:t>
      </w:r>
      <w:r w:rsidR="00000000">
        <w:br/>
        <w:t xml:space="preserve">   d) It prevents label imbalance</w:t>
      </w:r>
    </w:p>
    <w:p w14:paraId="17AFEED7" w14:textId="2C3BF231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2C6FB0D" wp14:editId="7438A5D0">
                <wp:simplePos x="0" y="0"/>
                <wp:positionH relativeFrom="column">
                  <wp:posOffset>79813</wp:posOffset>
                </wp:positionH>
                <wp:positionV relativeFrom="paragraph">
                  <wp:posOffset>400289</wp:posOffset>
                </wp:positionV>
                <wp:extent cx="147600" cy="127440"/>
                <wp:effectExtent l="38100" t="38100" r="43180" b="44450"/>
                <wp:wrapNone/>
                <wp:docPr id="19019929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760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C50FB" id="Ink 46" o:spid="_x0000_s1026" type="#_x0000_t75" style="position:absolute;margin-left:5.8pt;margin-top:31pt;width:12.6pt;height:1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">
                <v:imagedata r:id="rId23" o:title=""/>
              </v:shape>
            </w:pict>
          </mc:Fallback>
        </mc:AlternateContent>
      </w:r>
      <w:r w:rsidR="00000000">
        <w:t>9. kNN is best described as a(n):</w:t>
      </w:r>
      <w:r w:rsidR="00000000">
        <w:br/>
        <w:t xml:space="preserve">   a) Parametric algorithm</w:t>
      </w:r>
      <w:r w:rsidR="00000000">
        <w:br/>
        <w:t xml:space="preserve">   b) Non-parametric, instance-based algorithm</w:t>
      </w:r>
      <w:r w:rsidR="00000000">
        <w:br/>
        <w:t xml:space="preserve">   c) Regularized linear classifier</w:t>
      </w:r>
      <w:r w:rsidR="00000000">
        <w:br/>
        <w:t xml:space="preserve">   d) Probabilistic generative model</w:t>
      </w:r>
    </w:p>
    <w:p w14:paraId="536A6687" w14:textId="28FFB6DB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294093B" wp14:editId="239473EC">
                <wp:simplePos x="0" y="0"/>
                <wp:positionH relativeFrom="column">
                  <wp:posOffset>47053</wp:posOffset>
                </wp:positionH>
                <wp:positionV relativeFrom="paragraph">
                  <wp:posOffset>421594</wp:posOffset>
                </wp:positionV>
                <wp:extent cx="178200" cy="107280"/>
                <wp:effectExtent l="38100" t="38100" r="50800" b="45720"/>
                <wp:wrapNone/>
                <wp:docPr id="117660662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82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C3458" id="Ink 49" o:spid="_x0000_s1026" type="#_x0000_t75" style="position:absolute;margin-left:3.2pt;margin-top:32.7pt;width:15.05pt;height: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">
                <v:imagedata r:id="rId25" o:title=""/>
              </v:shape>
            </w:pict>
          </mc:Fallback>
        </mc:AlternateContent>
      </w:r>
      <w:r w:rsidR="00000000">
        <w:t>10. A drawback of kNN is that it:</w:t>
      </w:r>
      <w:r w:rsidR="00000000">
        <w:br/>
        <w:t xml:space="preserve">   a) Requires training optimization</w:t>
      </w:r>
      <w:r w:rsidR="00000000">
        <w:br/>
        <w:t xml:space="preserve">   b) Is slow for large datasets at prediction time</w:t>
      </w:r>
      <w:r w:rsidR="00000000">
        <w:br/>
        <w:t xml:space="preserve">   c) Cannot handle non-linear decision boundaries</w:t>
      </w:r>
      <w:r w:rsidR="00000000">
        <w:br/>
        <w:t xml:space="preserve">   d) Is insensitive to feature scaling</w:t>
      </w:r>
    </w:p>
    <w:p w14:paraId="33EC1A44" w14:textId="4B5A55E1" w:rsidR="00B0352E" w:rsidRDefault="009C67C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39D6CBB" wp14:editId="4476C6BF">
                <wp:simplePos x="0" y="0"/>
                <wp:positionH relativeFrom="column">
                  <wp:posOffset>39853</wp:posOffset>
                </wp:positionH>
                <wp:positionV relativeFrom="paragraph">
                  <wp:posOffset>375539</wp:posOffset>
                </wp:positionV>
                <wp:extent cx="169920" cy="167040"/>
                <wp:effectExtent l="38100" t="38100" r="40005" b="42545"/>
                <wp:wrapNone/>
                <wp:docPr id="6150641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992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FFA9C" id="Ink 52" o:spid="_x0000_s1026" type="#_x0000_t75" style="position:absolute;margin-left:2.65pt;margin-top:29.05pt;width:14.4pt;height:14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">
                <v:imagedata r:id="rId27" o:title=""/>
              </v:shape>
            </w:pict>
          </mc:Fallback>
        </mc:AlternateContent>
      </w:r>
      <w:r w:rsidR="00000000">
        <w:t>11. Information Gain for a candidate split is computed as:</w:t>
      </w:r>
      <w:r w:rsidR="00000000">
        <w:br/>
        <w:t xml:space="preserve">   a) The entropy after split only</w:t>
      </w:r>
      <w:r w:rsidR="00000000">
        <w:br/>
        <w:t xml:space="preserve">   b) The difference in entropy between parent and weighted children</w:t>
      </w:r>
      <w:r w:rsidR="00000000">
        <w:br/>
        <w:t xml:space="preserve">   c) The Gini impurity multiplied by number of features</w:t>
      </w:r>
      <w:r w:rsidR="00000000">
        <w:br/>
        <w:t xml:space="preserve">   d) The variance of target variable</w:t>
      </w:r>
    </w:p>
    <w:p w14:paraId="03B878A6" w14:textId="53F55A7D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4CC4661" wp14:editId="7E17464A">
                <wp:simplePos x="0" y="0"/>
                <wp:positionH relativeFrom="column">
                  <wp:posOffset>68653</wp:posOffset>
                </wp:positionH>
                <wp:positionV relativeFrom="paragraph">
                  <wp:posOffset>403034</wp:posOffset>
                </wp:positionV>
                <wp:extent cx="134280" cy="134280"/>
                <wp:effectExtent l="38100" t="38100" r="37465" b="37465"/>
                <wp:wrapNone/>
                <wp:docPr id="48698178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42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5A49B" id="Ink 54" o:spid="_x0000_s1026" type="#_x0000_t75" style="position:absolute;margin-left:4.9pt;margin-top:31.25pt;width:11.55pt;height:11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">
                <v:imagedata r:id="rId29" o:title=""/>
              </v:shape>
            </w:pict>
          </mc:Fallback>
        </mc:AlternateContent>
      </w:r>
      <w:r w:rsidR="00000000">
        <w:t>12. The F1-score can be interpreted as:</w:t>
      </w:r>
      <w:r w:rsidR="00000000">
        <w:br/>
        <w:t xml:space="preserve">   a) The arithmetic mean of precision and recall</w:t>
      </w:r>
      <w:r w:rsidR="00000000">
        <w:br/>
        <w:t xml:space="preserve">   b) The harmonic mean of precision and recall</w:t>
      </w:r>
      <w:r w:rsidR="00000000">
        <w:br/>
        <w:t xml:space="preserve">   c) The ratio of recall to precision</w:t>
      </w:r>
      <w:r w:rsidR="00000000">
        <w:br/>
        <w:t xml:space="preserve">   d) The geometric mean of precision and recall</w:t>
      </w:r>
    </w:p>
    <w:p w14:paraId="56F938E4" w14:textId="147EBD81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DF5213A" wp14:editId="78BEF0C3">
                <wp:simplePos x="0" y="0"/>
                <wp:positionH relativeFrom="column">
                  <wp:posOffset>40005</wp:posOffset>
                </wp:positionH>
                <wp:positionV relativeFrom="paragraph">
                  <wp:posOffset>352425</wp:posOffset>
                </wp:positionV>
                <wp:extent cx="164685" cy="213845"/>
                <wp:effectExtent l="38100" t="38100" r="26035" b="53340"/>
                <wp:wrapNone/>
                <wp:docPr id="40908175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4685" cy="21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B7D0A" id="Ink 59" o:spid="_x0000_s1026" type="#_x0000_t75" style="position:absolute;margin-left:2.65pt;margin-top:27.25pt;width:13.95pt;height:17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">
                <v:imagedata r:id="rId31" o:title=""/>
              </v:shape>
            </w:pict>
          </mc:Fallback>
        </mc:AlternateContent>
      </w:r>
      <w:r w:rsidR="00000000">
        <w:t>13. A perfectly pure leaf node has which of the following properties?</w:t>
      </w:r>
      <w:r w:rsidR="00000000">
        <w:br/>
        <w:t xml:space="preserve">   a) It contains examples from multiple classes equally</w:t>
      </w:r>
      <w:r w:rsidR="00000000">
        <w:br/>
        <w:t xml:space="preserve">   b) It contains only examples from a single class</w:t>
      </w:r>
      <w:r w:rsidR="00000000">
        <w:br/>
        <w:t xml:space="preserve">   c) It is always the root of the tree</w:t>
      </w:r>
      <w:r w:rsidR="00000000">
        <w:br/>
        <w:t xml:space="preserve">   d) It has maximum entropy</w:t>
      </w:r>
    </w:p>
    <w:p w14:paraId="320872B2" w14:textId="5062365D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2CC7C9A" wp14:editId="0AD1D7A5">
                <wp:simplePos x="0" y="0"/>
                <wp:positionH relativeFrom="column">
                  <wp:posOffset>52093</wp:posOffset>
                </wp:positionH>
                <wp:positionV relativeFrom="paragraph">
                  <wp:posOffset>387448</wp:posOffset>
                </wp:positionV>
                <wp:extent cx="172080" cy="188640"/>
                <wp:effectExtent l="38100" t="38100" r="0" b="40005"/>
                <wp:wrapNone/>
                <wp:docPr id="205934655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208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FB35B" id="Ink 64" o:spid="_x0000_s1026" type="#_x0000_t75" style="position:absolute;margin-left:3.6pt;margin-top:30pt;width:14.55pt;height:15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">
                <v:imagedata r:id="rId33" o:title=""/>
              </v:shape>
            </w:pict>
          </mc:Fallback>
        </mc:AlternateContent>
      </w:r>
      <w:r w:rsidR="00000000">
        <w:t>14. Which is TRUE for a very deep decision tree trained without constraints?</w:t>
      </w:r>
      <w:r w:rsidR="00000000">
        <w:br/>
        <w:t xml:space="preserve">   a) Low variance, high bias</w:t>
      </w:r>
      <w:r w:rsidR="00000000">
        <w:br/>
        <w:t xml:space="preserve">   b) High variance, low bias</w:t>
      </w:r>
      <w:r w:rsidR="00000000">
        <w:br/>
        <w:t xml:space="preserve">   c) Low bias, low variance</w:t>
      </w:r>
      <w:r w:rsidR="00000000">
        <w:br/>
        <w:t xml:space="preserve">   d) High bias, moderate variance</w:t>
      </w:r>
    </w:p>
    <w:p w14:paraId="0924F7C6" w14:textId="5AD031FD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01A99E5" wp14:editId="090F8DB1">
                <wp:simplePos x="0" y="0"/>
                <wp:positionH relativeFrom="column">
                  <wp:posOffset>26893</wp:posOffset>
                </wp:positionH>
                <wp:positionV relativeFrom="paragraph">
                  <wp:posOffset>363463</wp:posOffset>
                </wp:positionV>
                <wp:extent cx="173160" cy="181440"/>
                <wp:effectExtent l="38100" t="38100" r="36830" b="47625"/>
                <wp:wrapNone/>
                <wp:docPr id="40919680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7316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BD67E" id="Ink 65" o:spid="_x0000_s1026" type="#_x0000_t75" style="position:absolute;margin-left:1.6pt;margin-top:28.1pt;width:14.65pt;height:15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">
                <v:imagedata r:id="rId35" o:title=""/>
              </v:shape>
            </w:pict>
          </mc:Fallback>
        </mc:AlternateContent>
      </w:r>
      <w:r w:rsidR="00000000">
        <w:t>15. Decision trees are prone to overfitting especially when:</w:t>
      </w:r>
      <w:r w:rsidR="00000000">
        <w:br/>
        <w:t xml:space="preserve">   a) They are shallow and under-parameterized</w:t>
      </w:r>
      <w:r w:rsidR="00000000">
        <w:br/>
        <w:t xml:space="preserve">   b) Trees are grown to full depth on noise-prone datasets</w:t>
      </w:r>
      <w:r w:rsidR="00000000">
        <w:br/>
        <w:t xml:space="preserve">   c) Data is plentiful and clean</w:t>
      </w:r>
      <w:r w:rsidR="00000000">
        <w:br/>
        <w:t xml:space="preserve">   d) Features are continuous only</w:t>
      </w:r>
    </w:p>
    <w:p w14:paraId="6A4229FD" w14:textId="7BBB6643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F4F23EE" wp14:editId="14793536">
                <wp:simplePos x="0" y="0"/>
                <wp:positionH relativeFrom="column">
                  <wp:posOffset>2276533</wp:posOffset>
                </wp:positionH>
                <wp:positionV relativeFrom="paragraph">
                  <wp:posOffset>202216</wp:posOffset>
                </wp:positionV>
                <wp:extent cx="140760" cy="154440"/>
                <wp:effectExtent l="38100" t="38100" r="50165" b="36195"/>
                <wp:wrapNone/>
                <wp:docPr id="69612811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07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83331" id="Ink 71" o:spid="_x0000_s1026" type="#_x0000_t75" style="position:absolute;margin-left:178.75pt;margin-top:15.4pt;width:12.1pt;height:13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">
                <v:imagedata r:id="rId37" o:title=""/>
              </v:shape>
            </w:pict>
          </mc:Fallback>
        </mc:AlternateContent>
      </w:r>
      <w:r w:rsidR="00000000">
        <w:t>16. Random forests use feature bagging (random subset of features per split) primarily to:</w:t>
      </w:r>
      <w:r w:rsidR="00000000">
        <w:br/>
        <w:t xml:space="preserve">   a) Increase correlation among trees   b) Decorrelate trees and improve ensemble diversity</w:t>
      </w:r>
      <w:r w:rsidR="00000000">
        <w:br/>
        <w:t xml:space="preserve">   c) Reduce number of classes</w:t>
      </w:r>
      <w:r w:rsidR="00A10F50">
        <w:t xml:space="preserve"> </w:t>
      </w:r>
      <w:r w:rsidR="00000000">
        <w:t xml:space="preserve">   d) Enforce linear splits</w:t>
      </w:r>
    </w:p>
    <w:p w14:paraId="0751BE8F" w14:textId="2605589C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6253103" wp14:editId="21546D45">
                <wp:simplePos x="0" y="0"/>
                <wp:positionH relativeFrom="column">
                  <wp:posOffset>1119133</wp:posOffset>
                </wp:positionH>
                <wp:positionV relativeFrom="paragraph">
                  <wp:posOffset>206666</wp:posOffset>
                </wp:positionV>
                <wp:extent cx="199440" cy="159840"/>
                <wp:effectExtent l="38100" t="38100" r="29210" b="50165"/>
                <wp:wrapNone/>
                <wp:docPr id="46087875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944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85F4F" id="Ink 72" o:spid="_x0000_s1026" type="#_x0000_t75" style="position:absolute;margin-left:87.6pt;margin-top:15.75pt;width:16.65pt;height:1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">
                <v:imagedata r:id="rId39" o:title=""/>
              </v:shape>
            </w:pict>
          </mc:Fallback>
        </mc:AlternateContent>
      </w:r>
      <w:r w:rsidR="00000000">
        <w:t>17. A model that performs poorly on both training and test data likely has:</w:t>
      </w:r>
      <w:r w:rsidR="00000000">
        <w:br/>
        <w:t xml:space="preserve">   a) High variance</w:t>
      </w:r>
      <w:r w:rsidR="00A10F50">
        <w:t xml:space="preserve"> </w:t>
      </w:r>
      <w:r w:rsidR="00000000">
        <w:t xml:space="preserve">   b) High bias   c) Low bias   d) Perfect generalization</w:t>
      </w:r>
    </w:p>
    <w:p w14:paraId="660819C9" w14:textId="0642742E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13A44BA" wp14:editId="705B4C87">
                <wp:simplePos x="0" y="0"/>
                <wp:positionH relativeFrom="column">
                  <wp:posOffset>1445653</wp:posOffset>
                </wp:positionH>
                <wp:positionV relativeFrom="paragraph">
                  <wp:posOffset>186854</wp:posOffset>
                </wp:positionV>
                <wp:extent cx="165240" cy="138600"/>
                <wp:effectExtent l="38100" t="38100" r="44450" b="52070"/>
                <wp:wrapNone/>
                <wp:docPr id="207005099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52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FC380" id="Ink 74" o:spid="_x0000_s1026" type="#_x0000_t75" style="position:absolute;margin-left:113.35pt;margin-top:14.2pt;width:13.95pt;height:11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">
                <v:imagedata r:id="rId41" o:title=""/>
              </v:shape>
            </w:pict>
          </mc:Fallback>
        </mc:AlternateContent>
      </w:r>
      <w:r w:rsidR="00000000">
        <w:t>18. A Receiver Operating Characteristic (ROC) curve plots:</w:t>
      </w:r>
      <w:r w:rsidR="00000000">
        <w:br/>
        <w:t xml:space="preserve">   a) Precision vs. recall</w:t>
      </w:r>
      <w:r w:rsidR="00A10F50">
        <w:t xml:space="preserve"> </w:t>
      </w:r>
      <w:r w:rsidR="00000000">
        <w:t xml:space="preserve">   b) Recall (TPR) vs. false positive rate (FPR)</w:t>
      </w:r>
      <w:r w:rsidR="00000000">
        <w:br/>
        <w:t xml:space="preserve">   c) Accuracy vs. precision</w:t>
      </w:r>
      <w:r w:rsidR="00A10F50">
        <w:t xml:space="preserve"> </w:t>
      </w:r>
      <w:r w:rsidR="00000000">
        <w:t xml:space="preserve">   d) True negatives vs. true positives</w:t>
      </w:r>
    </w:p>
    <w:p w14:paraId="5FD229CE" w14:textId="0A6878C8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3855E39" wp14:editId="431C26B0">
                <wp:simplePos x="0" y="0"/>
                <wp:positionH relativeFrom="column">
                  <wp:posOffset>51013</wp:posOffset>
                </wp:positionH>
                <wp:positionV relativeFrom="paragraph">
                  <wp:posOffset>237384</wp:posOffset>
                </wp:positionV>
                <wp:extent cx="171720" cy="123480"/>
                <wp:effectExtent l="38100" t="38100" r="38100" b="48260"/>
                <wp:wrapNone/>
                <wp:docPr id="55791471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717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666D6" id="Ink 76" o:spid="_x0000_s1026" type="#_x0000_t75" style="position:absolute;margin-left:3.5pt;margin-top:18.2pt;width:14.5pt;height:1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">
                <v:imagedata r:id="rId43" o:title=""/>
              </v:shape>
            </w:pict>
          </mc:Fallback>
        </mc:AlternateContent>
      </w:r>
      <w:r w:rsidR="00000000">
        <w:t>19. A random forest’s final binary prediction is typically produced by:</w:t>
      </w:r>
      <w:r w:rsidR="00000000">
        <w:br/>
        <w:t xml:space="preserve">   a) Majority voting across trees</w:t>
      </w:r>
      <w:r w:rsidR="00A10F50">
        <w:t xml:space="preserve"> </w:t>
      </w:r>
      <w:r w:rsidR="00000000">
        <w:t xml:space="preserve">   b) Selecting the prediction of the first tree only</w:t>
      </w:r>
      <w:r w:rsidR="00000000">
        <w:br/>
        <w:t xml:space="preserve">   c) Averaging leaf depths across trees   d) Taking the maximum tree depth as threshold</w:t>
      </w:r>
    </w:p>
    <w:p w14:paraId="1C9AB25C" w14:textId="2331A5AB" w:rsidR="00B0352E" w:rsidRDefault="009C67C8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A62938F" wp14:editId="12C9EE35">
                <wp:simplePos x="0" y="0"/>
                <wp:positionH relativeFrom="column">
                  <wp:posOffset>42733</wp:posOffset>
                </wp:positionH>
                <wp:positionV relativeFrom="paragraph">
                  <wp:posOffset>407434</wp:posOffset>
                </wp:positionV>
                <wp:extent cx="161280" cy="137160"/>
                <wp:effectExtent l="38100" t="38100" r="48895" b="34290"/>
                <wp:wrapNone/>
                <wp:docPr id="93897196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12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F1D68" id="Ink 82" o:spid="_x0000_s1026" type="#_x0000_t75" style="position:absolute;margin-left:2.85pt;margin-top:31.6pt;width:13.7pt;height:1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">
                <v:imagedata r:id="rId45" o:title=""/>
              </v:shape>
            </w:pict>
          </mc:Fallback>
        </mc:AlternateContent>
      </w:r>
      <w:r w:rsidR="00000000">
        <w:t>20. Ensemble methods are especially useful when:</w:t>
      </w:r>
      <w:r w:rsidR="00000000">
        <w:br/>
        <w:t xml:space="preserve">   a) Base learners are identical and make the same errors</w:t>
      </w:r>
      <w:r w:rsidR="00000000">
        <w:br/>
        <w:t xml:space="preserve">   b) Base learners are weak but diverse, so errors cancel out</w:t>
      </w:r>
      <w:r w:rsidR="00000000">
        <w:br/>
        <w:t xml:space="preserve">   c) A single model already achieves perfect generalization</w:t>
      </w:r>
      <w:r w:rsidR="00000000">
        <w:br/>
        <w:t xml:space="preserve">   d) Data is entirely noise-free</w:t>
      </w:r>
    </w:p>
    <w:sectPr w:rsidR="00B0352E" w:rsidSect="00A10F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699071">
    <w:abstractNumId w:val="8"/>
  </w:num>
  <w:num w:numId="2" w16cid:durableId="1030376313">
    <w:abstractNumId w:val="6"/>
  </w:num>
  <w:num w:numId="3" w16cid:durableId="97334028">
    <w:abstractNumId w:val="5"/>
  </w:num>
  <w:num w:numId="4" w16cid:durableId="1789087032">
    <w:abstractNumId w:val="4"/>
  </w:num>
  <w:num w:numId="5" w16cid:durableId="682053675">
    <w:abstractNumId w:val="7"/>
  </w:num>
  <w:num w:numId="6" w16cid:durableId="1530023582">
    <w:abstractNumId w:val="3"/>
  </w:num>
  <w:num w:numId="7" w16cid:durableId="879244019">
    <w:abstractNumId w:val="2"/>
  </w:num>
  <w:num w:numId="8" w16cid:durableId="703556347">
    <w:abstractNumId w:val="1"/>
  </w:num>
  <w:num w:numId="9" w16cid:durableId="23536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F31"/>
    <w:rsid w:val="003235B7"/>
    <w:rsid w:val="00326F90"/>
    <w:rsid w:val="003376CD"/>
    <w:rsid w:val="004F2BB2"/>
    <w:rsid w:val="008A0558"/>
    <w:rsid w:val="009C67C8"/>
    <w:rsid w:val="00A10F50"/>
    <w:rsid w:val="00AA1D8D"/>
    <w:rsid w:val="00B0352E"/>
    <w:rsid w:val="00B47730"/>
    <w:rsid w:val="00CB0664"/>
    <w:rsid w:val="00CC160E"/>
    <w:rsid w:val="00D82B13"/>
    <w:rsid w:val="00E12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AB5A7"/>
  <w14:defaultImageDpi w14:val="330"/>
  <w15:docId w15:val="{A9DB9653-7189-4BAE-8FE4-5F6F686A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customXml" Target="ink/ink2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46" Type="http://schemas.openxmlformats.org/officeDocument/2006/relationships/fontTable" Target="fontTable.xml"/><Relationship Id="rId20" Type="http://schemas.openxmlformats.org/officeDocument/2006/relationships/customXml" Target="ink/ink8.xml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1:07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2 24575,'-74'-1'0,"-80"3"0,152-2 0,0 1 0,0-1 0,0 1 0,0 0 0,0 0 0,0 0 0,0 0 0,0 0 0,0 0 0,0 0 0,0 1 0,1-1 0,-1 1 0,1-1 0,-1 1 0,1 0 0,-1 0 0,1-1 0,0 1 0,0 0 0,0 0 0,0 0 0,0 0 0,1 0 0,-1 0 0,0 1 0,1-1 0,0 0 0,-1 0 0,1 0 0,0 3 0,-1 12 0,1 0 0,0 0 0,3 20 0,0-6 0,-3 3 0,-1-18 0,1 0 0,5 32 0,-3-43 0,-1 1 0,1 0 0,0 0 0,0-1 0,1 0 0,0 1 0,0-1 0,0 0 0,1 0 0,-1 0 0,8 6 0,0 1 0,1 0 0,0 0 0,0 0 0,1-1 0,1-1 0,18 12 0,-28-20 0,0-1 0,0 1 0,0 0 0,0-1 0,0 0 0,0 0 0,0 0 0,0-1 0,1 1 0,-1-1 0,0 0 0,1 0 0,-1 0 0,0-1 0,0 0 0,0 1 0,1-1 0,-1-1 0,0 1 0,0-1 0,0 0 0,-1 1 0,1-2 0,0 1 0,-1 0 0,5-5 0,7-4 0,-1-1 0,-1-1 0,0 0 0,15-19 0,-24 26 0,1-1 0,-1 1 0,-1-1 0,1 0 0,-1 0 0,0 0 0,-1-1 0,0 1 0,0 0 0,0-1 0,-1 0 0,0-13 0,-4-131 0,3 150 0,0 0 0,0 1 0,0-1 0,-1 1 0,1-1 0,0 0 0,-1 1 0,0-1 0,1 1 0,-1-1 0,0 1 0,0-1 0,0 1 0,1 0 0,-2-1 0,1 1 0,0 0 0,0 0 0,0 0 0,0 0 0,-1 0 0,1 0 0,-1 0 0,1 0 0,-3 0 0,-2-1 0,0 0 0,0 1 0,0 0 0,0 1 0,-11-1 0,12 2 0,0-1 0,0-1 0,0 1 0,0-1 0,0 0 0,-1 0 0,2 0 0,-9-4 0,-31-29-1365,33 23-5461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1:12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364 100 24575,'-1'-2'0,"-1"0"0,0 0 0,0 1 0,0-1 0,0 0 0,0 1 0,0-1 0,0 1 0,0-1 0,0 1 0,-1 0 0,1 0 0,-1 0 0,1 0 0,-5 0 0,-9-6 0,-14-12 0,22 13 0,-1 1 0,1-1 0,-1 2 0,0-1 0,0 1 0,0 0 0,0 1 0,-1 0 0,1 0 0,-1 1 0,0 1 0,-14-1 0,-3 1 0,17 0 0,-1 0 0,0 1 0,0 1 0,0 0 0,-13 3 0,22-3 0,-1-1 0,1 1 0,0 0 0,0 0 0,0 0 0,0 0 0,0 0 0,0 1 0,0-1 0,0 1 0,0-1 0,1 1 0,-1 0 0,1-1 0,-1 1 0,1 0 0,0 0 0,-1 0 0,1 0 0,0 0 0,0 0 0,1 1 0,-1-1 0,0 0 0,1 0 0,-1 1 0,1-1 0,0 0 0,0 4 0,4 225 0,-4-225 0,0 0 0,1 0 0,0 0 0,0 0 0,0-1 0,1 1 0,0 0 0,0 0 0,0-1 0,1 0 0,0 1 0,0-1 0,0 0 0,0 0 0,1-1 0,0 1 0,0-1 0,1 0 0,-1 0 0,9 6 0,-5-5 0,0 0 0,0 0 0,1-1 0,0-1 0,0 1 0,0-1 0,0-1 0,0 0 0,1 0 0,-1-1 0,1 0 0,11 0 0,-5-1 0,0 0 0,0-2 0,0 0 0,0 0 0,30-10 0,-41 11 0,-1-1 0,0 0 0,-1 0 0,1 0 0,0-1 0,-1 1 0,1-1 0,-1 0 0,0 0 0,0 0 0,0-1 0,0 1 0,0-1 0,-1 1 0,0-1 0,0 0 0,0 0 0,0 0 0,0 0 0,-1 0 0,0-1 0,0 1 0,0 0 0,0-1 0,-1 1 0,1-7 0,-5-162-1365,4 157-5461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1:20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24514,'23'344'0,"399"-344"0,-445-344 0,-399 344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1:29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387 99 24575,'-2'-2'0,"1"0"0,-1 0 0,0 1 0,0-1 0,0 0 0,0 1 0,0-1 0,-1 1 0,1 0 0,0-1 0,-1 1 0,1 0 0,-1 1 0,1-1 0,-1 0 0,1 1 0,-5-1 0,-4-3 0,2 0 0,0 0 0,1-1 0,-1 0 0,-10-9 0,14 10 0,0 0 0,0 0 0,-1 0 0,0 1 0,0 0 0,0 0 0,0 0 0,0 1 0,-1 0 0,1 0 0,-12-2 0,-19 2 0,0 2 0,-40 5 0,75-5 0,-1 1 0,1-1 0,0 1 0,0 0 0,0 0 0,0 0 0,0 0 0,0 0 0,0 0 0,1 0 0,-1 1 0,0-1 0,1 1 0,-1-1 0,1 1 0,-1 0 0,1 0 0,0-1 0,-1 1 0,1 0 0,0 0 0,0 0 0,1 0 0,-1 1 0,0-1 0,1 0 0,-1 0 0,1 0 0,0 0 0,0 5 0,-2 10 0,2 0 0,0 0 0,3 20 0,0-6 0,-3 0 0,-1-22 0,1 1 0,0 0 0,0-1 0,1 1 0,1 0 0,3 14 0,-3-21 0,-1-1 0,0 1 0,1-1 0,-1 1 0,1-1 0,0 0 0,0 0 0,0 0 0,0 0 0,0 0 0,0 0 0,1 0 0,-1-1 0,1 1 0,-1-1 0,1 1 0,-1-1 0,1 0 0,0 0 0,0 0 0,-1-1 0,1 1 0,0-1 0,0 1 0,0-1 0,5 0 0,206-1 0,-83-2 0,-129 4 0,1-1 0,-1-1 0,0 1 0,1 0 0,-1 0 0,1-1 0,-1 0 0,0 1 0,1-1 0,-1 0 0,0 0 0,0 0 0,0 0 0,0-1 0,0 1 0,0-1 0,0 1 0,0-1 0,0 0 0,-1 1 0,1-1 0,-1 0 0,1 0 0,-1 0 0,0 0 0,1 0 0,-1-1 0,0 1 0,-1 0 0,1 0 0,0-1 0,-1 1 0,1-3 0,1-10 0,-1 0 0,-1 0 0,0 0 0,-3-24 0,0-3 0,3 38 0,0 0 0,0 0 0,0-1 0,-1 1 0,1 0 0,-1 0 0,0 0 0,0 0 0,0 0 0,-1 0 0,1 0 0,-1 1 0,-3-6 0,3 7 0,0 0 0,-1 1 0,0-1 0,1 0 0,-1 1 0,0-1 0,0 1 0,0 0 0,0 0 0,0 0 0,0 0 0,0 1 0,0-1 0,0 1 0,0 0 0,0 0 0,-1 0 0,-3 1 0,-15 0-40,-30-3-1285,39-2-5501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1:44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483 43 24575,'-12'-1'0,"1"0"0,-1-1 0,1-1 0,0 1 0,-19-8 0,18 5 0,0 1 0,0 1 0,0 0 0,-24-2 0,8 4 0,-7-1 0,-65 5 0,91-2 0,0 0 0,0 1 0,1 0 0,-1 1 0,0-1 0,1 1 0,0 1 0,0 0 0,0 0 0,0 1 0,1-1 0,-11 11 0,14-12 0,1 1 0,0 0 0,1 0 0,-1 0 0,1 0 0,0 0 0,0 1 0,0-1 0,0 1 0,1-1 0,-1 1 0,1 0 0,1-1 0,-1 1 0,1 0 0,0 0 0,0 0 0,0-1 0,0 1 0,1 0 0,0 0 0,0-1 0,0 1 0,3 7 0,-1-4 0,1 1 0,-1-1 0,1 0 0,1 0 0,0-1 0,0 1 0,0-1 0,1 0 0,0-1 0,0 1 0,0-1 0,12 8 0,-2-4 0,0 0 0,1 0 0,0-2 0,0 0 0,1-1 0,32 9 0,-36-13 0,7 2 0,0-1 0,0 0 0,35 1 0,2 5 0,-52-8 0,0 0 0,1-1 0,-1 1 0,1-1 0,0 0 0,-1-1 0,1 0 0,0 0 0,-1 0 0,1-1 0,11-2 0,-16 1 0,0 1 0,0 0 0,0-1 0,0 1 0,0-1 0,-1 0 0,1 0 0,-1 0 0,1 0 0,-1 0 0,0 0 0,1 0 0,-1 0 0,0 0 0,-1 0 0,1-1 0,0 1 0,-1 0 0,1-1 0,-1 1 0,0-1 0,1 1 0,-1-3 0,-3-68 0,2 48 0,1 1 44,2 1-1,5-31 1,3-35-1540,-10 73-5330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1:52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40 24575,'-86'-1'0,"-95"3"0,179-2 0,-1 1 0,0-1 0,1 1 0,-1-1 0,0 1 0,1 0 0,-1 0 0,1 0 0,-1 0 0,1 1 0,0-1 0,0 1 0,-1-1 0,1 1 0,0 0 0,0 0 0,1 0 0,-1 0 0,0 0 0,1 0 0,-1 1 0,1-1 0,0 0 0,-1 1 0,1-1 0,0 1 0,1-1 0,-1 1 0,0 0 0,0 3 0,-1 10 0,1 0 0,1-1 0,0 1 0,3 20 0,-1-1 0,-1-28 0,-1-1 0,1 1 0,1 0 0,-1-1 0,1 0 0,0 1 0,1-1 0,-1 0 0,1 0 0,1 0 0,-1 0 0,1-1 0,0 1 0,0-1 0,0 0 0,1 0 0,0-1 0,0 1 0,0-1 0,1 0 0,-1 0 0,1-1 0,0 0 0,6 3 0,4 1 0,-1-1 0,1-1 0,0 0 0,1-1 0,-1-1 0,1 0 0,-1-1 0,27-1 0,127-3 0,-168 2 0,1-1 0,-1 1 0,0-1 0,0 0 0,0 0 0,0 0 0,0 0 0,0 0 0,0 0 0,-1 0 0,1-1 0,0 1 0,-1-1 0,1 1 0,-1-1 0,1 0 0,-1 1 0,0-1 0,1 0 0,-1 0 0,0 0 0,0 0 0,-1 0 0,1 0 0,0 0 0,-1 0 0,1-1 0,-1 1 0,0 0 0,0 0 0,0-3 0,2-12 0,-2 0 0,0 0 0,-3-20 0,0 6 0,2-139 0,1 167 0,-1 0 0,0 1 0,0-1 0,0 0 0,0 1 0,0-1 0,0 1 0,-1-1 0,1 1 0,-1 0 0,0 0 0,0 0 0,1 0 0,-1 0 0,-1 0 0,1 0 0,0 0 0,0 1 0,-1-1 0,1 1 0,-1 0 0,1 0 0,-1 0 0,0 0 0,1 0 0,-1 0 0,0 1 0,-5-1 0,-9-2 0,-1 1 0,0 1 0,-24 2 0,27 0 0,7-1-136,0 0-1,0 1 1,0 1-1,0-1 1,0 1-1,0 1 1,0-1-1,1 1 0,-10 6 1,5-3-6690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2:02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443 121 24575,'-16'-16'0,"-1"0"0,-1 2 0,0 0 0,-1 1 0,-26-14 0,29 22 0,-1 1 0,0 0 0,0 1 0,0 1 0,-1 0 0,1 1 0,0 1 0,-32 4 0,-13-1 0,59-3 0,1 0 0,0 0 0,-1 0 0,1 0 0,-1 1 0,1-1 0,0 1 0,0 0 0,-1-1 0,1 1 0,0 0 0,0 0 0,0 0 0,0 1 0,0-1 0,0 0 0,0 1 0,0 0 0,0-1 0,1 1 0,-1 0 0,1 0 0,-1 0 0,1 0 0,0 0 0,0 0 0,0 0 0,0 0 0,0 0 0,0 1 0,0-1 0,0 5 0,-1 7 0,1 0 0,1 0 0,0 0 0,3 25 0,0 0 0,-5 18 0,1 37 0,2-86 0,-1 0 0,1 0 0,1 0 0,-1-1 0,1 1 0,1 0 0,0-1 0,6 13 0,-7-17 0,1 0 0,0 1 0,0-2 0,1 1 0,-1 0 0,0-1 0,1 1 0,0-1 0,-1 0 0,1 0 0,0-1 0,0 1 0,0-1 0,0 1 0,0-1 0,0-1 0,7 2 0,10 0 0,1-1 0,23-1 0,-33 0 0,51 1 0,-37 1 0,1-2 0,47-5 0,-70 3 0,0 1 0,0-1 0,-1 1 0,1-1 0,0 0 0,-1-1 0,0 1 0,1-1 0,-1 1 0,0-1 0,0 0 0,0 0 0,-1 0 0,1-1 0,-1 1 0,0-1 0,0 1 0,0-1 0,0 0 0,0 0 0,-1 1 0,0-1 0,0 0 0,1-6 0,2-8 0,-1 1 0,-1-1 0,-1 0 0,0-22 0,-4-130-1365,3 154-5461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2:15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478 215 24575,'-1'-7'0,"-1"0"0,0 0 0,0 0 0,0 1 0,-1-1 0,0 0 0,0 1 0,-6-10 0,-4-7 0,7 9 0,1 3 0,-1 0 0,1 0 0,-2 0 0,1 0 0,-10-9 0,13 17 0,0 0 0,0 0 0,-1 0 0,1 1 0,-1-1 0,0 1 0,0 0 0,1 0 0,-2 0 0,1 1 0,0-1 0,0 1 0,0 0 0,-1 0 0,1 1 0,0-1 0,-1 1 0,-5 0 0,-162 7 0,167-7 0,-1 1 0,0 0 0,1 0 0,0 0 0,-1 1 0,1 0 0,0 0 0,0 0 0,-1 1 0,2-1 0,-1 1 0,0 0 0,1 1 0,-1-1 0,1 1 0,0 0 0,0 0 0,1 0 0,-1 1 0,1-1 0,0 1 0,-5 9 0,4-3 0,-1 0 0,2 1 0,-1-1 0,2 1 0,-1 0 0,2 0 0,-1 0 0,2 1 0,0 15 0,0 24 0,-1-34 0,1 1 0,1-1 0,5 29 0,-5-42 0,0 0 0,1 0 0,-1 0 0,1 0 0,0 0 0,1-1 0,-1 1 0,1-1 0,0 0 0,0 0 0,0 0 0,1 0 0,-1 0 0,1-1 0,0 1 0,0-1 0,6 4 0,1-2 0,-1 0 0,1 0 0,0-1 0,0-1 0,0 0 0,0 0 0,0-1 0,16 1 0,13-1 0,44-4 0,-19-1 0,-62 4 0,-1-1 0,0 0 0,0 0 0,0 0 0,1 0 0,-1-1 0,0 1 0,0-1 0,0 1 0,0-1 0,0 1 0,0-1 0,0 0 0,0 0 0,0 0 0,0-1 0,0 1 0,-1 0 0,1-1 0,0 1 0,-1-1 0,1 1 0,-1-1 0,0 0 0,1 1 0,-1-1 0,1-2 0,0-3 0,-1 1 0,1-1 0,-1 0 0,-1 0 0,1 0 0,-1 0 0,-1-10 0,1-12 65,8-53-1,1-18-1558,-10 84-5332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2:23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347 139 24575,'-46'-37'0,"39"32"0,-1 0 0,1-1 0,0 0 0,0 0 0,1-1 0,0 1 0,-11-16 0,15 19 0,0 0 0,-1 0 0,1 0 0,-1 1 0,0-1 0,0 1 0,0-1 0,0 1 0,-1 0 0,1 0 0,-1 0 0,1 1 0,-1-1 0,1 1 0,-1 0 0,0 0 0,0 0 0,1 1 0,-1-1 0,-6 1 0,-10-1 0,1 1 0,-34 5 0,45-4 0,6-1 0,0 1 0,0-1 0,1 0 0,-1 1 0,0 0 0,0 0 0,0-1 0,0 1 0,1 0 0,-1 0 0,0 1 0,1-1 0,-1 0 0,1 0 0,0 1 0,-1-1 0,1 1 0,0-1 0,0 1 0,0 0 0,0-1 0,0 1 0,0 0 0,0 0 0,0 0 0,1 0 0,-1 3 0,-2 7 0,2 0 0,0-1 0,1 24 0,-2 9 0,0-32 0,-10 68 0,11-72 0,1-1 0,0 1 0,0 0 0,0-1 0,1 1 0,0-1 0,5 16 0,-5-21 0,1 0 0,-1 0 0,1 0 0,-1-1 0,1 1 0,0 0 0,-1-1 0,1 1 0,0-1 0,0 1 0,0-1 0,1 0 0,-1 0 0,0 0 0,0 0 0,1 0 0,-1-1 0,0 1 0,1-1 0,-1 1 0,0-1 0,1 0 0,2 0 0,67-2 0,-47 0 0,60 2 0,39-2 0,-122 2 0,1-1 0,-1 0 0,0 0 0,0 0 0,0 0 0,0 0 0,0 0 0,0 0 0,0 0 0,0-1 0,0 1 0,0-1 0,-1 0 0,1 1 0,-1-1 0,1 0 0,-1 0 0,0 0 0,0 0 0,0 0 0,0 0 0,0 0 0,0 0 0,0-1 0,-1 1 0,1 0 0,-1 0 0,0-1 0,1 1 0,-1 0 0,0-4 0,0-11 0,0 1 0,0-1 0,-4-19 0,3 28 0,0 5 0,1 1 0,0-1 0,-1 1 0,1-1 0,-1 1 0,0-1 0,0 1 0,0 0 0,0-1 0,0 1 0,0 0 0,-1 0 0,1-1 0,-1 1 0,0 1 0,1-1 0,-1 0 0,0 0 0,0 1 0,0-1 0,0 1 0,-1-1 0,1 1 0,0 0 0,0 0 0,-1 0 0,-4-1 0,-4 0 0,-1 0 0,1 1 0,0 1 0,-1 0 0,-14 2 0,17-1 0,0 0 0,0-1 0,0 0 0,0 0 0,1-1 0,-16-3 0,22 3-59,1 0 0,-1 0-1,1 0 1,-1 0-1,1 0 1,0 0 0,-1 0-1,1 0 1,0-1 0,0 1-1,0 0 1,0-1 0,0 1-1,0-1 1,0 1-1,0-1 1,1 0 0,-1 1-1,1-1 1,-1 0 0,1 1-1,-1-3 1,-1-10-6767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2:41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24504,'0'296'0,"495"-296"0,-495-296 0,-495 296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3:08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450 174 24575,'-1'-6'0,"0"0"0,-1 0 0,0-1 0,0 1 0,-1 1 0,1-1 0,-1 0 0,-1 0 0,1 1 0,-1 0 0,-5-6 0,-14-25 0,21 32 0,0 0 0,0 0 0,0 1 0,-1-1 0,0 1 0,1-1 0,-1 1 0,0 0 0,-1 0 0,1 0 0,-1 0 0,1 1 0,-1 0 0,0-1 0,1 1 0,-1 0 0,0 1 0,-6-2 0,-3 0 0,1 1 0,-1 1 0,0 0 0,-24 2 0,21 0 0,-137 1 0,151-2 0,0 1 0,0-1 0,0 1 0,0 0 0,1-1 0,-1 1 0,0 0 0,0 0 0,1 0 0,-1 0 0,0 0 0,1 1 0,-1-1 0,1 0 0,0 1 0,-1-1 0,1 1 0,0-1 0,0 1 0,0 0 0,0 0 0,0-1 0,0 1 0,0 0 0,1 0 0,-1 3 0,-2 7 0,0 0 0,1 0 0,0 18 0,0-1 0,-15 125 0,16-151 0,1 0 0,0 0 0,-1-1 0,2 1 0,-1 0 0,0 0 0,0 0 0,1 0 0,0-1 0,-1 1 0,1 0 0,0-1 0,1 1 0,-1 0 0,0-1 0,1 0 0,-1 1 0,1-1 0,0 0 0,0 0 0,0 1 0,0-1 0,0-1 0,0 1 0,0 0 0,1-1 0,-1 1 0,5 2 0,6 0 0,1 1 0,-1-1 0,1-1 0,-1-1 0,15 2 0,-17-3 0,0 0 0,0 1 0,0 0 0,-1 1 0,20 7 0,4 16 0,-31-23 0,0 0 0,0 0 0,0 0 0,1-1 0,-1 1 0,1-1 0,0 0 0,0 0 0,-1 0 0,1-1 0,0 1 0,1-1 0,-1 0 0,0 0 0,5 0 0,1 0 0,1 0 0,-1 0 0,1-1 0,0-1 0,-1 0 0,1 0 0,13-4 0,-20 4 0,-1-1 0,0 1 0,0-1 0,0 0 0,0 0 0,0 0 0,-1 0 0,1 0 0,0-1 0,-1 1 0,0-1 0,1 0 0,-1 0 0,0 0 0,-1 0 0,1 0 0,0 0 0,-1 0 0,0 0 0,0-1 0,0 1 0,0 0 0,0-1 0,-1 1 0,1-6 0,2-31 25,-4-63 0,0 38-1440,1 49-5411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3:13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24509,'0'372'0,"372"-372"0,-372-372 0,-372 372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3:22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400 190 24575,'-2'-2'0,"0"0"0,0 0 0,-1 0 0,1 0 0,0 0 0,-1 0 0,1 1 0,-1-1 0,0 1 0,1 0 0,-1 0 0,0 0 0,0 0 0,-4-1 0,-6-3 0,0-2 0,0-1 0,1-1 0,0 0 0,1-1 0,0 0 0,0-1 0,-10-13 0,8 9 0,7 9 0,0 1 0,0 0 0,0 0 0,-1 0 0,0 0 0,0 1 0,0 0 0,0 1 0,-1-1 0,1 2 0,-1-1 0,0 1 0,-15-3 0,20 5 0,1 0 0,-1 0 0,0 0 0,0 1 0,0-1 0,1 1 0,-1-1 0,0 1 0,0 0 0,1 0 0,-1 0 0,1 1 0,-1-1 0,1 0 0,0 1 0,-1 0 0,1 0 0,-2 2 0,0 0 0,0 1 0,0 0 0,1 0 0,-1 0 0,1 1 0,0-1 0,-4 12 0,0 7 0,1 1 0,1 0 0,-2 29 0,6-43 0,-4 47-370,5 76-1,0-115-253,0-4-6202</inkml:trace>
  <inkml:trace contextRef="#ctx0" brushRef="#br0" timeOffset="921.65">456 398 24575,'0'-3'0,"0"-5"0,0-3 0,0-4 0,0-2 0,0-2 0,0 0 0,0-1 0,0 0 0,0 0 0,0 1 0,0 0 0,0-1 0,0 1 0,0 4-8191</inkml:trace>
  <inkml:trace contextRef="#ctx0" brushRef="#br0" timeOffset="2608.98">457 342 24575,'-1'5'0,"0"-1"0,0 0 0,-1 1 0,1-1 0,-1 0 0,0 0 0,0 0 0,0 0 0,0 0 0,-1 0 0,0 0 0,0-1 0,0 0 0,-6 6 0,5-4 0,-1-1 0,1 1 0,0 0 0,1 0 0,-1 0 0,1 1 0,-4 9 0,1 6 0,3-10 0,-1 0 0,0 0 0,0 0 0,-10 18 0,12-26 0,0 0 0,-1 0 0,1-1 0,0 1 0,-1-1 0,0 1 0,0-1 0,1 0 0,-1 0 0,0 0 0,-1 0 0,1 0 0,0-1 0,0 1 0,-1-1 0,1 0 0,-1 0 0,1-1 0,-8 2 0,-6 0 0,0-1 0,0-1 0,0 0 0,-32-5 0,45 5 0,1-1 0,-1 0 0,1 0 0,0 0 0,-1 0 0,1-1 0,0 1 0,-1-1 0,1 0 0,0 0 0,0 0 0,0 0 0,1 0 0,-1-1 0,1 1 0,-1-1 0,1 0 0,0 1 0,0-1 0,0 0 0,0-1 0,0 1 0,1 0 0,-1 0 0,1-1 0,0 1 0,0-1 0,0 1 0,0-6 0,1-45 0,1 47 0,0-1 0,-1 0 0,0 1 0,0-1 0,-1 1 0,0-1 0,0 1 0,0 0 0,-1-1 0,-1 1 0,1 0 0,-1 0 0,-6-12 0,3 10-17,0 0-1,1-1 1,1 0 0,0 0-1,0 0 1,-2-13-1,-2-3-1225,3 13-5583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3:43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405 121 24575,'-15'0'0,"0"-1"0,1-1 0,-1 0 0,-27-8 0,38 9 0,-1 0 0,1 0 0,0-1 0,0 0 0,0 0 0,0 0 0,1 0 0,-1-1 0,0 1 0,1-1 0,0 0 0,-1 0 0,1 0 0,1 0 0,-1-1 0,0 1 0,1-1 0,0 0 0,-1 0 0,-1-5 0,3 6 0,-1 1 0,1-1 0,-1 0 0,0 0 0,0 1 0,0-1 0,0 1 0,-1 0 0,1-1 0,-1 1 0,1 0 0,-1 0 0,0 1 0,1-1 0,-1 1 0,0-1 0,0 1 0,-1 0 0,1 0 0,0 0 0,0 0 0,0 1 0,-1-1 0,1 1 0,-6 0 0,-12-1 0,0 1 0,-39 6 0,47-5 0,11 0 0,0-1 0,-1 1 0,1 0 0,0 0 0,0 0 0,0 0 0,0 0 0,0 0 0,0 0 0,0 1 0,1-1 0,-1 1 0,0-1 0,1 1 0,-1 0 0,1 0 0,-1-1 0,1 1 0,0 0 0,0 0 0,0 0 0,0 1 0,0-1 0,0 0 0,1 0 0,-1 0 0,1 1 0,0-1 0,-1 0 0,1 5 0,0 9 0,-1 0 0,2 0 0,3 22 0,-3-27 0,4 15 0,0-1 0,2 1 0,15 37 0,-14-43 0,-1 1 0,0 0 0,-1 1 0,-2 0 0,4 39 0,-8-59 0,-1 0 0,1 0 0,0 0 0,1 0 0,-1 1 0,0-1 0,0 0 0,1 0 0,-1 0 0,1 0 0,0 0 0,0 0 0,0 0 0,0 0 0,0 0 0,0 0 0,0-1 0,0 1 0,1 0 0,-1-1 0,1 1 0,-1-1 0,1 1 0,0-1 0,0 0 0,2 2 0,3-1 0,0-1 0,-1 0 0,1 0 0,0 0 0,-1-1 0,1 0 0,10-1 0,-13 1 0,-1 1 0,1-2 0,-1 1 0,1 0 0,-1-1 0,0 1 0,1-1 0,-1 0 0,0 0 0,1-1 0,-1 1 0,0-1 0,0 1 0,0-1 0,0 0 0,0 0 0,-1-1 0,1 1 0,-1 0 0,1-1 0,-1 1 0,0-1 0,0 0 0,0 0 0,0 0 0,0 0 0,-1 0 0,1 0 0,1-7 0,12-20 0,1 2 0,1 0 0,39-48 0,-28 42-78,-12 17-244,-1-2 0,-1 0 1,20-35-1,-27 38-6504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3:47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475 213 24575,'0'-16'0,"0"-1"0,-1 0 0,-1 0 0,0 1 0,-9-32 0,9 43 0,0 0 0,0 1 0,0-1 0,-1 1 0,1 0 0,-1 0 0,0 0 0,0 0 0,-1 0 0,1 1 0,-1-1 0,0 1 0,0 0 0,0 0 0,0 0 0,0 1 0,0 0 0,-1-1 0,0 2 0,1-1 0,-1 0 0,0 1 0,0 0 0,-8-1 0,-21-1 0,1 2 0,-37 4 0,-2-1 0,69-2 0,0 0 0,0 1 0,-1-1 0,1 1 0,0 0 0,0 0 0,0 0 0,0 0 0,0 0 0,0 1 0,1-1 0,-1 1 0,0 0 0,1 0 0,-1 0 0,1 0 0,-1 0 0,-2 4 0,-3 5 0,1 0 0,0 0 0,-8 17 0,-6 10 0,17-33 0,-1 1 0,2 0 0,-1 1 0,1-1 0,0 1 0,0-1 0,1 1 0,-1 0 0,2 0 0,-1 0 0,1 0 0,0 1 0,0-1 0,1 0 0,0 0 0,0 1 0,1-1 0,0 0 0,0 0 0,1 0 0,0 0 0,0 0 0,1 0 0,0-1 0,0 1 0,0-1 0,1 1 0,0-1 0,0 0 0,0-1 0,1 1 0,9 8 0,-11-11 0,21 21 0,1-1 0,37 26 0,-54-44 0,1 1 0,0-1 0,0-1 0,0 0 0,1 0 0,0-1 0,0 0 0,-1 0 0,1-1 0,1 0 0,-1-1 0,12 0 0,17 0 0,-26 0 0,0-1 0,0 0 0,0 0 0,0-1 0,0-1 0,17-4 0,-28 5 0,0-1 0,0 1 0,0-1 0,0 1 0,-1-1 0,1 0 0,-1 1 0,1-1 0,-1 0 0,1 0 0,-1 0 0,0 0 0,0 0 0,0-1 0,0 1 0,0 0 0,-1 0 0,1-1 0,-1 1 0,1 0 0,-1-1 0,0 1 0,0-4 0,-2-66 0,0 47 0,1-51-1365,1 60-5461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4:14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348 82 24575,'1'-4'0,"-1"0"0,0 0 0,0 0 0,0 0 0,-1 1 0,0-1 0,1 0 0,-1 0 0,-1 1 0,1-1 0,0 0 0,-1 1 0,0-1 0,-2-3 0,1 5 0,0 0 0,1 0 0,-1 0 0,0 0 0,0 1 0,0-1 0,0 1 0,0 0 0,0 0 0,-1 0 0,1 0 0,0 0 0,-1 1 0,1 0 0,0 0 0,-7 0 0,-13-1 0,-13 0 0,1 1 0,-64 8 0,95-7 0,-1 0 0,2 1 0,-1-1 0,0 1 0,0 0 0,0 0 0,1 0 0,-1 0 0,1 1 0,0-1 0,-1 1 0,1 0 0,1 0 0,-1 0 0,0 0 0,1 1 0,-1-1 0,1 1 0,0-1 0,0 1 0,1 0 0,-1 0 0,1 0 0,0 0 0,0 0 0,0 0 0,0 5 0,-2 15 0,1-1 0,1 1 0,4 42 0,-1-20 0,-3-14 0,1-23 0,-1 1 0,1 0 0,1-1 0,-1 1 0,5 16 0,-5-24 0,1 0 0,0 1 0,0-1 0,0 0 0,1 0 0,-1 0 0,0 0 0,1 0 0,-1 0 0,1 0 0,0 0 0,0 0 0,0-1 0,0 1 0,0-1 0,0 0 0,0 1 0,0-1 0,0 0 0,1 0 0,-1 0 0,0-1 0,1 1 0,-1-1 0,0 1 0,1-1 0,2 1 0,49 2 0,0-2 0,69-8 0,-118 7 0,1-1 0,-1 1 0,0-1 0,1 0 0,-1-1 0,0 1 0,0-1 0,0 0 0,0 0 0,0-1 0,0 1 0,5-5 0,-8 5 0,1-1 0,-1 0 0,0 0 0,0 0 0,0 0 0,0 0 0,-1-1 0,1 1 0,-1 0 0,0-1 0,1 0 0,-2 1 0,1-1 0,0 1 0,-1-1 0,0 0 0,0 1 0,0-7 0,-3-106-1365,2 100-5461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4:19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492 41 24575,'0'-1'0,"-1"-1"0,1 0 0,-1 0 0,1 0 0,-1 0 0,0 0 0,0 1 0,0-1 0,0 0 0,0 0 0,0 1 0,0-1 0,0 1 0,-1-1 0,1 1 0,-1 0 0,1 0 0,-1-1 0,0 1 0,1 0 0,-1 0 0,0 1 0,0-1 0,1 0 0,-1 0 0,0 1 0,0-1 0,0 1 0,0 0 0,0 0 0,0-1 0,-3 2 0,-12-3 0,-1 1 0,-30 3 0,28-1 0,-72-2 0,-63 3 0,153-2 0,0 0 0,1 1 0,-1-1 0,0 1 0,1-1 0,-1 1 0,1-1 0,-1 1 0,0 0 0,1 0 0,0 0 0,-1 0 0,1 0 0,-1 0 0,1 0 0,0 0 0,0 0 0,0 1 0,0-1 0,0 1 0,-1 1 0,-12 37 0,13-34 0,-1 0 0,0 0 0,0-1 0,0 1 0,-5 9 0,3-10 0,0 1 0,1 0 0,-1 0 0,1 0 0,1 0 0,-1 1 0,1-1 0,0 1 0,1-1 0,0 1 0,0 0 0,0-1 0,1 1 0,0 13 0,3-4 0,1 1 0,0 0 0,1-1 0,11 23 0,-6-15 0,-4-6 0,-4-11 0,1 0 0,0 0 0,0-1 0,0 1 0,9 11 0,-10-15 0,1-1 0,-1 0 0,1 1 0,0-1 0,-1-1 0,1 1 0,0 0 0,0-1 0,0 1 0,0-1 0,1 0 0,-1 0 0,0 0 0,0-1 0,1 1 0,5 0 0,215 0 0,-103-4 0,-117 3 0,0 0 0,0 0 0,0 0 0,0 0 0,-1 0 0,1-1 0,0 0 0,0 0 0,0 0 0,0 0 0,-1-1 0,1 1 0,6-5 0,-8 3 0,0 1 0,0-1 0,0 1 0,-1-1 0,1 0 0,-1 0 0,0 0 0,0 0 0,0 0 0,0 0 0,0 0 0,-1-1 0,1 1 0,-1 0 0,0 0 0,0 0 0,-1-6 0,-3-299-1365,4 292-5461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4:29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24507,'0'384'0,"458"-384"0,-458-384 0,-458 384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4:39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24436,'0'342'0,"476"-342"0,-476-342 0,-476 342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4:55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24486,'0'380'0,"447"-380"0,-447-380 0,-447 380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Rameeza Rahim</cp:lastModifiedBy>
  <cp:revision>8</cp:revision>
  <dcterms:created xsi:type="dcterms:W3CDTF">2013-12-23T23:15:00Z</dcterms:created>
  <dcterms:modified xsi:type="dcterms:W3CDTF">2025-11-12T06:25:00Z</dcterms:modified>
  <cp:category/>
</cp:coreProperties>
</file>